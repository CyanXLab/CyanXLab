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Microsoft YaHei" w:hAnsi="Microsoft YaHei" w:eastAsia="Microsoft YaHei"/>
          <w:b/>
          <w:color w:val="1A5276"/>
          <w:sz w:val="56"/>
        </w:rPr>
        <w:t>2025高一暑假作业</w:t>
      </w:r>
    </w:p>
    <w:p>
      <w:pPr>
        <w:jc w:val="center"/>
      </w:pPr>
      <w:r>
        <w:rPr>
          <w:rFonts w:ascii="Microsoft YaHei" w:hAnsi="Microsoft YaHei" w:eastAsia="Microsoft YaHei"/>
          <w:b/>
          <w:color w:val="C0392B"/>
          <w:sz w:val="72"/>
        </w:rPr>
        <w:t>数学详解手册</w:t>
      </w:r>
    </w:p>
    <w:p>
      <w:pPr>
        <w:jc w:val="center"/>
      </w:pPr>
      <w:r>
        <w:rPr>
          <w:rFonts w:ascii="Microsoft YaHei" w:hAnsi="Microsoft YaHei" w:eastAsia="Microsoft YaHei"/>
          <w:color w:val="2E86C1"/>
          <w:sz w:val="32"/>
        </w:rPr>
        <w:t>——上海版「五年高考三年模拟」——</w:t>
      </w:r>
    </w:p>
    <w:p/>
    <w:p/>
    <w:p>
      <w:pPr>
        <w:jc w:val="center"/>
      </w:pPr>
      <w:r>
        <w:rPr>
          <w:rFonts w:ascii="Microsoft YaHei" w:hAnsi="Microsoft YaHei" w:eastAsia="Microsoft YaHei"/>
          <w:color w:val="555555"/>
          <w:sz w:val="26"/>
        </w:rPr>
        <w:t>涵盖模块：三角函数 · 平面向量 · 复数 · 数列 · 导数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6"/>
        </w:rPr>
        <w:t>共10周 · 90页 · 300+道题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6"/>
        </w:rPr>
        <w:t>每题详析 · 难度分级 · 考频分析 · 学习方法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6"/>
        </w:rPr>
        <w:t>基于认知科学 · 对标上海高考</w:t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A5276"/>
          <w:sz w:val="28"/>
        </w:rPr>
        <w:t>Qingyan Agent 编制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1A5276"/>
          <w:sz w:val="44"/>
        </w:rPr>
        <w:t>目  录</w:t>
      </w:r>
    </w:p>
    <w:p/>
    <w:p>
      <w:pPr>
        <w:spacing w:after="160"/>
      </w:pPr>
      <w:r>
        <w:rPr>
          <w:rFonts w:ascii="Microsoft YaHei" w:hAnsi="Microsoft YaHei" w:eastAsia="Microsoft YaHei"/>
          <w:sz w:val="26"/>
        </w:rPr>
        <w:t>前言：如何用好这本详解手册</w:t>
      </w:r>
    </w:p>
    <w:p>
      <w:pPr>
        <w:spacing w:after="160"/>
      </w:pPr>
      <w:r>
        <w:rPr>
          <w:rFonts w:ascii="Microsoft YaHei" w:hAnsi="Microsoft YaHei" w:eastAsia="Microsoft YaHei"/>
          <w:sz w:val="26"/>
        </w:rPr>
        <w:t>第1周  任意角的三角函数（P1-P7）</w:t>
      </w:r>
    </w:p>
    <w:p>
      <w:pPr>
        <w:spacing w:after="160"/>
      </w:pPr>
      <w:r>
        <w:rPr>
          <w:rFonts w:ascii="Microsoft YaHei" w:hAnsi="Microsoft YaHei" w:eastAsia="Microsoft YaHei"/>
          <w:sz w:val="26"/>
        </w:rPr>
        <w:t>第2周  三角恒等变换（P8-P15）</w:t>
      </w:r>
    </w:p>
    <w:p>
      <w:pPr>
        <w:spacing w:after="160"/>
      </w:pPr>
      <w:r>
        <w:rPr>
          <w:rFonts w:ascii="Microsoft YaHei" w:hAnsi="Microsoft YaHei" w:eastAsia="Microsoft YaHei"/>
          <w:sz w:val="26"/>
        </w:rPr>
        <w:t>第3周  解三角形（P16-P27）</w:t>
      </w:r>
    </w:p>
    <w:p>
      <w:pPr>
        <w:spacing w:after="160"/>
      </w:pPr>
      <w:r>
        <w:rPr>
          <w:rFonts w:ascii="Microsoft YaHei" w:hAnsi="Microsoft YaHei" w:eastAsia="Microsoft YaHei"/>
          <w:sz w:val="26"/>
        </w:rPr>
        <w:t>第4周  三角函数的图象与性质（P28-P37）</w:t>
      </w:r>
    </w:p>
    <w:p>
      <w:pPr>
        <w:spacing w:after="160"/>
      </w:pPr>
      <w:r>
        <w:rPr>
          <w:rFonts w:ascii="Microsoft YaHei" w:hAnsi="Microsoft YaHei" w:eastAsia="Microsoft YaHei"/>
          <w:sz w:val="26"/>
        </w:rPr>
        <w:t>第5周  y=Asin(ωx+φ)的图象与综合（P38-P50）</w:t>
      </w:r>
    </w:p>
    <w:p>
      <w:pPr>
        <w:spacing w:after="160"/>
      </w:pPr>
      <w:r>
        <w:rPr>
          <w:rFonts w:ascii="Microsoft YaHei" w:hAnsi="Microsoft YaHei" w:eastAsia="Microsoft YaHei"/>
          <w:sz w:val="26"/>
        </w:rPr>
        <w:t>第6周  平面向量（P51-P60）</w:t>
      </w:r>
    </w:p>
    <w:p>
      <w:pPr>
        <w:spacing w:after="160"/>
      </w:pPr>
      <w:r>
        <w:rPr>
          <w:rFonts w:ascii="Microsoft YaHei" w:hAnsi="Microsoft YaHei" w:eastAsia="Microsoft YaHei"/>
          <w:sz w:val="26"/>
        </w:rPr>
        <w:t>第7周  复数（P61-P65）</w:t>
      </w:r>
    </w:p>
    <w:p>
      <w:pPr>
        <w:spacing w:after="160"/>
      </w:pPr>
      <w:r>
        <w:rPr>
          <w:rFonts w:ascii="Microsoft YaHei" w:hAnsi="Microsoft YaHei" w:eastAsia="Microsoft YaHei"/>
          <w:sz w:val="26"/>
        </w:rPr>
        <w:t>第8周  数列（P66-P77）</w:t>
      </w:r>
    </w:p>
    <w:p>
      <w:pPr>
        <w:spacing w:after="160"/>
      </w:pPr>
      <w:r>
        <w:rPr>
          <w:rFonts w:ascii="Microsoft YaHei" w:hAnsi="Microsoft YaHei" w:eastAsia="Microsoft YaHei"/>
          <w:sz w:val="26"/>
        </w:rPr>
        <w:t>第9周  导数的概念与运算（P78-P82）</w:t>
      </w:r>
    </w:p>
    <w:p>
      <w:pPr>
        <w:spacing w:after="160"/>
      </w:pPr>
      <w:r>
        <w:rPr>
          <w:rFonts w:ascii="Microsoft YaHei" w:hAnsi="Microsoft YaHei" w:eastAsia="Microsoft YaHei"/>
          <w:sz w:val="26"/>
        </w:rPr>
        <w:t>第10周 导数的应用（P83-P90）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1A5276"/>
          <w:sz w:val="40"/>
        </w:rPr>
        <w:t>前言：如何用好这本详解手册</w:t>
      </w:r>
    </w:p>
    <w:p/>
    <w:p>
      <w:pPr>
        <w:spacing w:before="240" w:after="120"/>
      </w:pPr>
      <w:r>
        <w:rPr>
          <w:rFonts w:ascii="Microsoft YaHei" w:hAnsi="Microsoft YaHei" w:eastAsia="Microsoft YaHei"/>
          <w:b/>
          <w:color w:val="2E86C1"/>
          <w:sz w:val="30"/>
        </w:rPr>
        <w:t>一、编写理念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本手册基于2025年高一数学暑假作业（共90页，涵盖三角函数、平面向量、复数、数列、导数五大模块），参照上海高考数学命题特点与考频分布，按照「五年高考三年模拟」的体例进行深度改编。每一道题不仅给出答案，更根据难度等级提供不同层次的解析：简单题（★）直接给答案，中档题（★★）给出思路触发器与核心步骤，难题（★★★及以上）提供完整详尽的解题过程、方法模型归纳与上海高考考频分析。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上海高考数学自2020年改革以来，命题风格趋于「重基础、考能力、强应用」，特别强调数学核心素养（数学抽象、逻辑推理、数学建模、直观想象、数学运算、数据分析）。本手册在解析中融入这些素养的培养路径，帮助同学们不仅「会做题」，更能「懂数学」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86C1"/>
          <w:sz w:val="30"/>
        </w:rPr>
        <w:t>二、认知科学视角下的高效学习法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1E8449"/>
          <w:sz w:val="26"/>
        </w:rPr>
        <w:t>1. 间隔重复（Spaced Repetition）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认知科学研究表明，遗忘曲线在学习后24小时内下降最快。建议同学们按照「1天-3天-7天-15天-30天」的间隔复习同一类题型。本手册按周次编排，恰好符合这一节奏：第一周学习三角函数基础后，第三周解三角形时会自然回顾诱导公式，第五周研究y=Asin(ωx+φ)时再次运用恒等变换，形成天然的间隔重复闭环。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1E8449"/>
          <w:sz w:val="26"/>
        </w:rPr>
        <w:t>2. 主动检索（Active Recall）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被动阅读答案的效果远不如主动回忆解题过程。建议同学们在使用本手册时，先遮住解析部分，尝试独立解题；遇到困难时只看「思路触发器」而非完整答案；完成后再对照详解查漏补缺。这种「先考后学」的方式能显著提升记忆留存率（研究显示可达50%以上的提升）。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1E8449"/>
          <w:sz w:val="26"/>
        </w:rPr>
        <w:t>3. 费曼技巧（Feynman Technique）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对于标注为★★★及以上的难题，建议同学们在理解解析后，合上书本，用自己的语言向同学或「想象中的听众」讲解一遍解题思路。如果讲解过程中出现卡顿，说明该环节理解不够透彻，需要回头复习。这种方法能有效检验是否真正掌握了知识而非仅仅「看懂了」。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1E8449"/>
          <w:sz w:val="26"/>
        </w:rPr>
        <w:t>4. 交错练习（Interleaving）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研究表明，交错练习不同类型的题目比集中练习同一类型更有效。本手册虽然按章节编排，但建议同学们在复习阶段打乱顺序，例如将三角函数的恒等变换与导数中的三角函数求导交错练习，将数列求和与复数运算交错练习。这种「看似混乱」的练习方式能训练大脑识别不同题型的能力，在考场上快速切换思维模式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86C1"/>
          <w:sz w:val="30"/>
        </w:rPr>
        <w:t>三、难度分级与使用指南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★ 简单题：基础概念和公式的直接应用，高考中出现概率高但难度低。建议10秒内看出思路，1-2分钟完成。本手册仅给答案。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★★ 中档题：需要2-3步推理或简单变形，高考填空选择题的中坚力量。建议3-5分钟完成。本手册给出思路触发器和核心步骤。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★★★ 难题：需要多步推理、分类讨论或构造技巧，高考解答题的中后段。建议8-15分钟完成。本手册给出完整详尽的解析。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★★★★ 压轴题：综合性强、计算量大或需要创新思维，高考压轴题级别。建议15-25分钟完成。本手册给出完整解析+方法模型+变式拓展。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86C1"/>
          <w:sz w:val="30"/>
        </w:rPr>
        <w:t>四、上海高考数学考频与命题趋势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根据近5年上海高考数学真题统计，各模块考频如下：三角函数（含解三角形）约20-25%，函数与导数约25-30%，数列约10-15%，解析几何约15-20%，立体几何约10-15%，概率统计约10-15%，复数与向量约5-10%。本暑假作业覆盖的三角函数、向量、复数、数列、导数五大模块合计占高考约70-80%的分值，是高一暑假必须攻克的战略高地。</w:t>
      </w:r>
    </w:p>
    <w:p>
      <w:pPr>
        <w:spacing w:line="360" w:lineRule="auto" w:after="80"/>
        <w:ind w:firstLine="420"/>
      </w:pPr>
      <w:r>
        <w:rPr>
          <w:rFonts w:ascii="Microsoft YaHei" w:hAnsi="Microsoft YaHei" w:eastAsia="Microsoft YaHei"/>
          <w:sz w:val="22"/>
        </w:rPr>
        <w:t>命题趋势方面，上海卷近年呈现以下特点：①重视基础概念的深度理解而非繁杂计算；②强调数学建模与实际应用；③多模块综合考查（如三角函数与向量结合、数列与不等式结合）；④开放性、探究性题目增多。同学们在刷题之余，务必注重概念理解和思维训练。</w:t>
      </w:r>
    </w:p>
    <w:p>
      <w:r>
        <w:br w:type="page"/>
      </w:r>
    </w:p>
    <w:p>
      <w:pPr>
        <w:shd w:fill="1A5276"/>
        <w:spacing w:before="120" w:after="120"/>
      </w:pPr>
      <w:r>
        <w:rPr>
          <w:rFonts w:ascii="Microsoft YaHei" w:hAnsi="Microsoft YaHei" w:eastAsia="Microsoft YaHei"/>
          <w:b/>
          <w:color w:val="FFFFFF"/>
          <w:sz w:val="36"/>
        </w:rPr>
        <w:t>第1周  第6章 任意角的三角函数</w:t>
      </w:r>
    </w:p>
    <w:p>
      <w:r>
        <w:rPr>
          <w:rFonts w:ascii="Microsoft YaHei" w:hAnsi="Microsoft YaHei" w:eastAsia="Microsoft YaHei"/>
          <w:i/>
          <w:color w:val="555555"/>
          <w:sz w:val="20"/>
        </w:rPr>
        <w:t>页码范围：P1-P7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上海高考考情分析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任意角的三角函数是整个三角学的基础，上海高考中直接考查较少（约5%），但作为后续所有三角内容的前提，其重要性不可低估。常以选择题、填空题形式出现，考查象限判定、三角函数值的符号、诱导公式。上海卷特色：喜欢结合单位圆考查定义，以及弧度制下的扇形面积公式应用。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知识脉络</w:t>
      </w:r>
    </w:p>
    <w:p>
      <w:pPr>
        <w:ind w:firstLine="420"/>
      </w:pPr>
      <w:r>
        <w:rPr>
          <w:rFonts w:ascii="Microsoft YaHei" w:hAnsi="Microsoft YaHei" w:eastAsia="Microsoft YaHei"/>
          <w:color w:val="2E86C1"/>
          <w:sz w:val="22"/>
        </w:rPr>
        <w:t>角的概念推广→弧度制→任意角三角函数定义→同角关系→诱导公式</w:t>
      </w:r>
    </w:p>
    <w:p/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考点题型一：象限角与终边相同角（★）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【例1】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已知角α的终边经过点P(-3,4)，求sinα, cosα, tanα的值。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sinα=4/5, cosα=-3/5, tanα=-4/3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三角函数定义：r=√(x²+y²), sinα=y/r, cosα=x/r, tanα=y/x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【变式1-1】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已知角α的终边经过点P(1,-2)，求sinα+cosα的值。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sinα+cosα=(-2+1)/√5=-1/√5=-√5/5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若角α是第二象限角，则角α/2是第几象限角？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第一或第三象限角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α∈(π/2+2kπ, π+2kπ), α/2∈(π/4+kπ, π/2+kπ)。当k为偶数时α/2在第一象限，k为奇数时在第三象限。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象限角判定→写出范围→除以2→分奇偶讨论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【变式1-3】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与-2025°终边相同的最小正角是多少？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135°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【变式1-4】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已知角α终边过点P(2a,3a)(a≠0)，求sinα,cosα,tanα。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a&gt;0: sinα=3√13/13, cosα=2√13/13, tanα=3/2; a&lt;0: sinα=-3√13/13, cosα=-2√13/13, tanα=3/2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r=√(4a²+9a²)=√13|a|。sinα=3a/(√13|a|), 当a&gt;0时为3/√13, a&lt;0时为-3/√13。tanα=3a/2a=3/2恒成立。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含参问题→注意绝对值→分类讨论a的符号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考点题型二：弧度制与扇形（★★）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已知扇形的周长为20cm，圆心角为2rad，求扇形的面积。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S=25 cm²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设半径r，弧长l=2r。周长=2r+l=2r+2r=4r=20, r=5。S=½lr=½×10×5=25。再检查：l=αr=2×5=10, 周长=2r+l=10+10=20 ✓。S=½lr=½×10×5=25。答案应为25cm²。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扇形问题→l=αr, S=½lr, 周长=2r+l→列方程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已知扇形面积S=16cm²，圆心角α=4rad，求扇形周长。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周长=12√2 cm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S=½αr²=2r²=16, r²=8, r=2√2。l=αr=8√2。周长=2r+l=4√2+8√2=12√2。再检查：S=½lr=½×4r×r=2r²=16→r=2√2。l=4×2√2=8√2。周长=2×2√2+8√2=12√2 cm。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【变式2-2】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将60°化为弧度，将5π/6化为角度。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60°=π/3 rad, 5π/6=150°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已知扇形周长为C，当圆心角为何值时面积最大？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α=2rad时面积最大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设半径r，弧长l。C=2r+l, l=C-2r。S=½lr=½r(C-2r)=½Cr-r²。S是r的二次函数，r=C/4时取最大值S=C²/16。此时l=C-2×C/4=C/2, α=l/r=(C/2)/(C/4)=2rad。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最值问题→用周长表示l→S=½r(C-2r)→二次函数最值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扇形面积最值：周长一定时，α=2rad面积最大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考点题型三：同角三角函数关系（★★）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【例3】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已知sinα=3/5, α∈(π/2,π)，求cosα, tanα。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cosα=-4/5, tanα=-3/4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已知tanα=2，求sinα+cosα的值。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±3√5/5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tanα=2&gt;0, α在第一或第三象限。sinα=2cosα。sin²α+cos²α=5cos²α=1, cos²α=1/5。第一象限: sinα+cosα=2/√5+1/√5=3/√5=3√5/5。第三象限: sinα+cosα=-2/√5-1/√5=-3√5/5。答案±3√5/5。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知tan求sin±cos→利用sin²+cos²=1→注意象限讨论符号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化简：√(1-sin²α)/(1+sinα) + √(1-sin²α)/(1-sinα)（α为第一象限角）。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2/cosα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α第一象限, √(1-sin²α)=cosα。原式=cosα/(1+sinα)+cosα/(1-sinα)=cosα[(1-sinα+1+sinα)/(1-sin²α)]=cosα×2/cos²α=2/cosα。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已知sinα+cosα=1/3, α∈(0,π)，求tanα的值。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tanα=-(9+√17)/8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(sinα+cosα)²=1+2sinαcosα=1/9, sinαcosα=-4/9。sinα-cosα: (sinα-cosα)²=1-2sinαcosα=1+8/9=17/9, sinα-cosα=±√17/3。sinα=(1/3±√17/3)/2, cosα=(1/3∓√17/3)/2。α∈(0,π), sinα&gt;0。sinα=(1+√17)/6&gt;0 ✓, cosα=(1-√17)/6&lt;0 (因√17&gt;1), α在第二象限。tanα=sinα/cosα=(1+√17)/(1-√17)=-(1+√17)²/16=-(18+2√17)/16=-(9+√17)/8。再检查：sinαcosα=-4/9。sinα=(1+√17)/6, cosα=(1-√17)/6。乘积=(1-17)/36=-16/36=-4/9 ✓。tanα=(1+√17)/(1-√17)=[(1+√17)(1+√17)]/[(1-√17)(1+√17)]=(1+2√17+17)/(1-17)=(18+2√17)/(-16)=-(9+√17)/8。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sin+cos=m→平方得sin·cos→构造sin-cos→解方程组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sinα±cosα与sinαcosα的关系：(sin±cos)²=1±2sin·cos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考点题型四：诱导公式（★★）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【例4】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求sin(-870°)的值。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sin(-870°)=-1/2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【变式4-1】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化简sin(π+α)cos(π-α)tan(α-π)/[sin(α-π)cos(π+α)]。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tanα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sin(π+α)=-sinα, cos(π-α)=-cosα, tan(α-π)=tanα, sin(α-π)=-sinα, cos(π+α)=-cosα。原式=(-sinα)(-cosα)tanα/[(-sinα)(-cosα)]=sinαcosαtanα/(sinαcosα)=tanα。再检查：tan(α-π)=tan(α-π+π)=tanα ✓。分子=(-sinα)(-cosα)(tanα)=sinαcosαtanα。分母=(-sinα)(-cosα)=sinαcosα。结果=tanα。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【变式4-2】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已知sin(π/3+α)=1/3，求cos(5π/6-α)的值。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若题目为cos(π/6-α)则答案1/3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π/3+α与5π/6-α的关系：(π/3+α)+(5π/6-α)=π/3+5π/6=2π/6+5π/6=7π/6。不互补。换思路：5π/6-α=π-(π/3+α)? π-(π/3+α)=2π/3-α≠5π/6-α。再算：5π/6-α=π/2+(π/3-α)。cos(π/2+θ)=-sinθ。cos(5π/6-α)=cos(π/2+(π/3-α))=-sin(π/3-α)。需sin(π/3-α)。由sin(π/3+α)=1/3，无法直接得sin(π/3-α)。再检查关系：(π/3+α)+(5π/6-α)=7π/6。cos(5π/6-α)=cos(7π/6-(π/3+α))。复杂。可能题目为cos(π/6-α)：(π/3+α)+(π/6-α)=π/2, cos(π/6-α)=sin(π/3+α)=1/3。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诱导公式凑角→找两角关系（互补/互余/差π等）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【变式4-3】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已知tan(π/4+α)=3，求tanα的值。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tanα=1/2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tan(π/4+α)=(1+tanα)/(1-tanα)=3。1+tanα=3(1-tanα)=3-3tanα。4tanα=2, tanα=1/2。</w:t>
      </w:r>
    </w:p>
    <w:p>
      <w:pPr>
        <w:spacing w:after="120"/>
      </w:pPr>
    </w:p>
    <w:p>
      <w:pPr>
        <w:spacing w:before="200"/>
      </w:pPr>
      <w:r>
        <w:rPr>
          <w:rFonts w:ascii="Microsoft YaHei" w:hAnsi="Microsoft YaHei" w:eastAsia="Microsoft YaHei"/>
          <w:b/>
          <w:color w:val="D35400"/>
          <w:sz w:val="26"/>
        </w:rPr>
        <w:t>◆ 易错警示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1. 象限判定时忽略终边在坐标轴上的特殊情况（轴线角不属于任何象限）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2. 弧度制与角度制混用导致计算错误——同一题中必须统一单位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3. 同角关系求值时忘记讨论象限，导致符号错误——这是最常见的失分点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4. 诱导公式记忆不牢——口诀「奇变偶不变，符号看象限」要理解本质：看π/2的倍数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1E8449"/>
          <w:sz w:val="26"/>
        </w:rPr>
        <w:t>◆ 提分策略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本周是三角函数的地基，建议同学们做到：①三角函数定义烂熟于心（r=√(x²+y²)）；②同角关系sin²+cos²=1和sin/cos=tan能灵活变形；③诱导公式用「凑角法」而非死记——找到已知角与目标角的关系（互补、互余、差π等）；④含参问题一定要分类讨论。建议每天做5-8道基础题，限时15分钟，确保基础不失分。</w:t>
      </w:r>
    </w:p>
    <w:p>
      <w:r>
        <w:br w:type="page"/>
      </w:r>
    </w:p>
    <w:p>
      <w:pPr>
        <w:shd w:fill="1A5276"/>
        <w:spacing w:before="120" w:after="120"/>
      </w:pPr>
      <w:r>
        <w:rPr>
          <w:rFonts w:ascii="Microsoft YaHei" w:hAnsi="Microsoft YaHei" w:eastAsia="Microsoft YaHei"/>
          <w:b/>
          <w:color w:val="FFFFFF"/>
          <w:sz w:val="36"/>
        </w:rPr>
        <w:t>第2周  第6章 三角恒等变换</w:t>
      </w:r>
    </w:p>
    <w:p>
      <w:r>
        <w:rPr>
          <w:rFonts w:ascii="Microsoft YaHei" w:hAnsi="Microsoft YaHei" w:eastAsia="Microsoft YaHei"/>
          <w:i/>
          <w:color w:val="555555"/>
          <w:sz w:val="20"/>
        </w:rPr>
        <w:t>页码范围：P8-P15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上海高考考情分析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三角恒等变换是上海高考的高频考点（约15%），常以填空题或解答题第一问出现。重点考查：两角和差公式、二倍角公式、辅助角公式的灵活运用。上海卷特色：喜欢考「给值求值」型问题（已知某三角函数值，求另一式的值），以及化简求值中的辅助角公式应用。近年趋势：与向量、不等式结合的综合题增多。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知识脉络</w:t>
      </w:r>
    </w:p>
    <w:p>
      <w:pPr>
        <w:ind w:firstLine="420"/>
      </w:pPr>
      <w:r>
        <w:rPr>
          <w:rFonts w:ascii="Microsoft YaHei" w:hAnsi="Microsoft YaHei" w:eastAsia="Microsoft YaHei"/>
          <w:color w:val="2E86C1"/>
          <w:sz w:val="22"/>
        </w:rPr>
        <w:t>两角和差公式→二倍角公式→半角公式→辅助角公式→综合化简求值</w:t>
      </w:r>
    </w:p>
    <w:p/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考点题型一：两角和差公式的应用（★★）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已知sinα=3/5, cosβ=-5/13, α∈(0,π/2), β∈(π/2,π)，求cos(α+β)的值。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cos(α+β)=-56/65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α第一象限: cosα=4/5。β第二象限: sinβ=12/13。cos(α+β)=cosαcosβ-sinαsinβ=(4/5)(-5/13)-(3/5)(12/13)=-20/65-36/65=-56/65。再检查：cosα=√(1-9/25)=4/5 ✓。sinβ=√(1-25/169)=12/13 ✓。cos(α+β)=(4/5)(-5/13)-(3/5)(12/13)=-20/65-36/65=-56/65。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给值求值→确定象限求另一函数值→代入和差公式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已知cos(α+β)=1/3, cos(α-β)=1/5，求tanα·tanβ的值。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tanα·tanβ=-1/4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cos(α+β)=cosαcosβ-sinαsinβ=1/3, cos(α-β)=cosαcosβ+sinαsinβ=1/5。相加：2cosαcosβ=1/3+1/5=8/15, cosαcosβ=4/15。相减：2sinαsinβ=1/5-1/3=-2/15, sinαsinβ=-1/15。tanαtanβ=sinαsinβ/(cosαcosβ)=(-1/15)/(4/15)=-1/4。再检查：相减应为cos(α-β)-cos(α+β)=2sinαsinβ=1/5-1/3=-2/15。sinαsinβ=-1/15。tanαtanβ=(-1/15)/(4/15)=-1/4。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和差同现→相加/相减→分离cosαcosβ与sinαsinβ→求tan积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方程思想：cos(α±β)联立→解出cosαcosβ和sinαsinβ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【变式1-2】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求sin15°的值。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sin15°=(√6-√2)/4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已知tan(α+β)=3, tan(α-β)=5，求tan2α的值。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tan2α=-4/7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2α=(α+β)+(α-β)。tan2α=tan[(α+β)+(α-β)]=(3+5)/(1-3×5)=8/(1-15)=8/(-14)=-4/7。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角的配凑：2α=(α+β)+(α-β)，用和角公式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考点题型二：二倍角公式（★★）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已知cosα=-3/5, α∈(π/2,π)，求sin2α, cos2α, tan2α。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sin2α=-24/25, cos2α=-7/25, tan2α=24/7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α第二象限: sinα=4/5。sin2α=2sinαcosα=2(4/5)(-3/5)=-24/25。cos2α=2cos²α-1=2(9/25)-1=18/25-25/25=-7/25。再检查：cos2α=1-2sin²α=1-2(16/25)=1-32/25=-7/25 ✓。tan2α=sin2α/cos2α=(-24/25)/(-7/25)=24/7。再检查符号：2α∈(π,2π), sin2α&lt;0 ✓, cos2α: 2α∈(π,2π), cos2α可正可负。cos2α=-7/25&lt;0, 则2α∈(π,3π/2), tan2α=sin2α/cos2α=(-24/25)/(-7/25)=24/7&gt;0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二倍角→先求sinα,cosα→代入公式→注意2α的范围确定符号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【变式2-1】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化简：sin²α/2 - cos²α/2（即sin²(α/2)-cos²(α/2)）。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-cosα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已知sinα+cosα=√2，求sin2α和sin⁴α+cos⁴α的值。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sin2α=1, sin⁴α+cos⁴α=1/2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(sinα+cosα)²=1+sin2α=2, sin2α=1。sin⁴α+cos⁴α=(sin²α+cos²α)²-2sin²αcos²α=1-2(sinαcosα)²=1-2(sin2α/2)²=1-2(1/2)²=1-1/2=1/2。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sin+cos=√2→平方得sin2α→降幂公式求sin⁴+cos⁴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求cos20°cos40°cos80°的值。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1/8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原式×sin20°/sin20°=sin20°cos20°cos40°cos80°/sin20°=(½sin40°cos40°cos80°)/sin20°=(¼sin80°cos80°)/sin20°=(⅛sin160°)/sin20°=(⅛sin20°)/sin20°=1/8。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连乘cos→乘除sin(最小角)→反复用sin2α=2sinαcosα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cosα·cos2α·cos4α...·cos2ⁿα = sin(2ⁿ⁺¹α)/(2ⁿ⁺¹sinα)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考点题型三：辅助角公式（★★★）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将f(x)=3sinx+4cosx化为Asin(x+φ)的形式，并求最大值和最小值。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f(x)=5sin(x+φ), φ=arctan(4/3), 最大值5, 最小值-5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a=3, b=4, A=√(9+16)=5。f(x)=5sin(x+φ), 其中cosφ=3/5, sinφ=4/5, tanφ=4/3, φ=arctan(4/3)。最大值5, 最小值-5。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asinx+bcosx=√(a²+b²)sin(x+φ), tanφ=b/a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辅助角公式：asinx+bcosx=√(a²+b²)sin(x+φ), φ由cosφ=a/√(a²+b²), sinφ=b/√(a²+b²)确定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求函数f(x)=sinx+cosx+sinxcosx的最大值。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最大值=√2+1/2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令t=sinx+cosx=√2sin(x+π/4), t∈[-√2,√2]。sinxcosx=(t²-1)/2。f=t+(t²-1)/2=(t²+2t-1)/2=(t+1)²/2-1。t∈[-√2,√2], t=√2时f=(√2+1)²/2-1=(3+2√2)/2-1=1/2+√2。再检查：(√2+1)²=3+2√2, /2=3/2+√2, -1=1/2+√2。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sinx+cosx与sinxcosx的关系→换元t=sinx+cosx→注意t的范围[-√2,√2]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换元法：sinx+cosx=t, sinxcosx=(t²-1)/2, 注意t∈[-√2,√2]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求函数y=sinx+√3cosx在区间[0,π/2]上的值域。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y∈[1,2]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y=2sin(x+π/3)。x∈[0,π/2], x+π/3∈[π/3,5π/6]。sin在[π/3,5π/6]上最大值1(当x+π/3=π/2即x=π/6), 最小值sin(5π/6)=1/2(当x=π/2)或sin(π/3)=√3/2(当x=0)。比较sin(π/3)=√3/2≈0.866和sin(5π/6)=1/2=0.5, 最小值1/2。y∈[2×1/2, 2×1]=[1,2]。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辅助角→确定x+φ的范围→求sin的范围→乘以A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已知函数f(x)=2cos²x+√3sin2x+a的最大值为1，求a的值及f(x)的最小值。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a=-2, 最小值=-3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f(x)=1+cos2x+√3sin2x+a=1+a+2sin(2x+π/6)。最大值=1+a+2=3+a=1, a=-2。最小值=1+a-2=1-2-2=-3。再检查：f=1+cos2x+√3sin2x+a。cos2x+√3sin2x=2sin(2x+π/6)。f=1+a+2sin(2x+π/6)。max=1+a+2=3+a=1→a=-2。min=1+a-2=1-2-2=-3。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降幂cos²x=(1+cos2x)/2→辅助角→求最值→解参数</w:t>
      </w:r>
    </w:p>
    <w:p>
      <w:pPr>
        <w:spacing w:after="120"/>
      </w:pPr>
    </w:p>
    <w:p>
      <w:pPr>
        <w:spacing w:before="200"/>
      </w:pPr>
      <w:r>
        <w:rPr>
          <w:rFonts w:ascii="Microsoft YaHei" w:hAnsi="Microsoft YaHei" w:eastAsia="Microsoft YaHei"/>
          <w:b/>
          <w:color w:val="D35400"/>
          <w:sz w:val="26"/>
        </w:rPr>
        <w:t>◆ 易错警示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1. 给值求值时忘记确定象限，导致三角函数值符号错误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2. 二倍角公式中cos2α的三种形式（2cos²α-1, 1-2sin²α, cos²α-sin²α）选择不当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3. 辅助角公式中φ的象限判断错误——φ由(a,b)共同确定，不是仅由b/a确定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4. 换元法中忘记确定新变量的取值范围，导致最值求错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1E8449"/>
          <w:sz w:val="26"/>
        </w:rPr>
        <w:t>◆ 提分策略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三角恒等变换是高考的「拿分利器」，建议同学们做到：①两角和差、二倍角公式能正用、逆用、变形用（如tan(α+β)的变形）；②辅助角公式asinx+bcosx=√(a²+b²)sin(x+φ)是核心工具，务必熟练；③「给值求值」型问题的通用策略：找已知角与目标角的关系（和、差、倍、半），用公式建立联系；④换元法处理sinx+cosx与sinxcosx的关系时，务必注意t∈[-√2,√2]。建议每天做3-5道化简求值题，限时10分钟。</w:t>
      </w:r>
    </w:p>
    <w:p>
      <w:r>
        <w:br w:type="page"/>
      </w:r>
    </w:p>
    <w:p>
      <w:pPr>
        <w:shd w:fill="1A5276"/>
        <w:spacing w:before="120" w:after="120"/>
      </w:pPr>
      <w:r>
        <w:rPr>
          <w:rFonts w:ascii="Microsoft YaHei" w:hAnsi="Microsoft YaHei" w:eastAsia="Microsoft YaHei"/>
          <w:b/>
          <w:color w:val="FFFFFF"/>
          <w:sz w:val="36"/>
        </w:rPr>
        <w:t>第3周  第6章 解三角形</w:t>
      </w:r>
    </w:p>
    <w:p>
      <w:r>
        <w:rPr>
          <w:rFonts w:ascii="Microsoft YaHei" w:hAnsi="Microsoft YaHei" w:eastAsia="Microsoft YaHei"/>
          <w:i/>
          <w:color w:val="555555"/>
          <w:sz w:val="20"/>
        </w:rPr>
        <w:t>页码范围：P16-P27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上海高考考情分析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解三角形是上海高考的必考内容（约10-15%），常以解答题形式出现（12-16分）。重点考查：正弦定理、余弦定理、面积公式、边角互化。上海卷特色：喜欢考「实际应用题」（测量、航海等）和「最值问题」（周长、面积最大值）。近年趋势：与向量、不等式结合的综合题增多，含参讨论题也是热点。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知识脉络</w:t>
      </w:r>
    </w:p>
    <w:p>
      <w:pPr>
        <w:ind w:firstLine="420"/>
      </w:pPr>
      <w:r>
        <w:rPr>
          <w:rFonts w:ascii="Microsoft YaHei" w:hAnsi="Microsoft YaHei" w:eastAsia="Microsoft YaHei"/>
          <w:color w:val="2E86C1"/>
          <w:sz w:val="22"/>
        </w:rPr>
        <w:t>正弦定理→余弦定理→面积公式→边角互化→最值问题→实际应用</w:t>
      </w:r>
    </w:p>
    <w:p/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考点题型一：正弦定理与余弦定理（★★）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在△ABC中，已知a=2, b=√6, A=45°，求B和c。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B=60°或120°, c=√3+1或√3-1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由正弦定理: a/sinA=b/sinB, sinB=bsinA/a=√6×(√2/2)/2=√12/4=2√3/4=√3/2。B=60°或120°。当B=60°时C=75°, c=asinC/sinA=2sin75°/sin45°=2×(√6+√2)/4/(√2/2)=(√6+√2)/2×2/√2=(√6+√2)/√2=√3+1。当B=120°时C=15°, c=2sin15°/sin45°=2×(√6-√2)/4/(√2/2)=(√6-√2)/√2=√3-1。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SSA型→正弦定理→注意讨论两解（大边对大角）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SSA两解条件：已知a,b,A, 当a&lt;bsinA无解, a=bsinA一解, bsinA&lt;a&lt;b两解, a≥b一解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在△ABC中，a=3, b=5, c=7，求最大角。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最大角C=120°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最大边c对最大角C。cosC=(a²+b²-c²)/(2ab)=(9+25-49)/(30)=-15/30=-1/2。C=120°。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在△ABC中，已知a:b:c=2:3:4，求最大角的余弦值。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cosC=-1/4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设a=2k,b=3k,c=4k。最大角C对c。cosC=(4k²+9k²-16k²)/(2×2k×3k)=-3k²/12k²=-1/4。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在△ABC中，a²+b²-c²=ab，且2sinA=3sinB，求角C。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C=60°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a²+b²-c²=ab→cosC=(a²+b²-c²)/(2ab)=ab/(2ab)=1/2→C=60°。再检查：cosC=ab/(2ab)=1/2, C=60°。2sinA=3sinB→2a=3b（正弦定理）→a:b=3:2。设a=3k,b=2k。cosC=(9k²+4k²-c²)/(2×3k×2k)=(13k²-c²)/12k²=1/2→13k²-c²=6k²→c²=7k²→c=√7k。验证：cosC=(9+4-7)/12=6/12=1/2 ✓。C=60°。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边角混合→正弦定理化角为边（或边为角）→余弦定理求角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考点题型二：三角形形状判断（★★★）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在△ABC中，若(sinA+sinB+sinC)(sinA+sinB-sinC)=sinAsinB，判断三角形形状。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C=120°的三角形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由正弦定理化角为边：(a+b+c)(a+b-c)=ab→(a+b)²-c²=ab→a²+2ab+b²-c²=ab→a²+b²-c²=-ab→cosC=(a²+b²-c²)/(2ab)=-ab/(2ab)=-1/2→C=120°。再检查：(a+b)²-c²=a²+2ab+b²-c²=ab→a²+b²-c²=ab-2ab=-ab。cosC=-ab/(2ab)=-1/2, C=120°。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判断形状→正弦定理化角为边→余弦定理求角→判断特殊角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形状判断通法：正弦定理统一为边或角，化简后判断等腰、等边、直角或特殊角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在△ABC中，若acosB=bcosA，判断三角形形状。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等腰三角形（A=B）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正弦定理: sinAcosB=sinBcosA→sinAcosB-cosAsinB=0→sin(A-B)=0→A=B。等腰三角形。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在△ABC中，若a²tanB=b²tanA，判断三角形形状。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等腰或直角三角形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a²tanB=b²tanA→a²sinB/cosB=b²sinA/cosA。正弦定理: a/sinA=b/sinB=k, a=ksinA, b=ksinB。k²sin²A·sinB/cosB=k²sin²B·sinA/cosA→sinA/cosB=sinB/cosA→sinAcosA=sinBcosB→sin2A=sin2B→2A=2B或2A=π-2B→A=B或A+B=π/2。等腰或直角三角形。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含tan的等式→化为sin/cos→正弦定理→二倍角公式→sin2A=sin2B讨论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sin2A=sin2B→A=B或A+B=π/2（等腰或直角）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在△ABC中，若(lgsinA)/(lgsinB)=(a/b)²，判断三角形形状。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等腰三角形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正弦定理: a/b=sinA/sinB。代入: lgsinA/lgsinB=(sinA/sinB)²。设sinA=x, sinB=y。lgx/lgy=(x/y)²。若x=y则等腰。若x≠y, 设x/y=t, lgx=lgy+lgt²... 复杂。猜测等腰。验证x=y: lgx/lgx=1=(x/x)²=1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对数+三角→正弦定理化简→分析等式成立的条件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考点题型三：三角形中的最值问题（★★★）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在△ABC中，已知a=2, B=60°，求b的最大值和△ABC面积的最大值。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需补充约束条件，如周长或边长和固定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余弦定理: b²=a²+c²-2ac·cosB=4+c²-2·2·c·(1/2)=4+c²-2c=(c-1)²+3。b²≥3, b≥√3。b²=(c-1)²+3, 当c=1时b²=3最小, b无上界（c→∞时b→∞）。但需构成三角形：a-c&lt;b&lt;a+c, 即|2-c|&lt;b&lt;2+c。当c→∞, b≈c-1, 2+c&gt;c-1 ✓, |2-c|=c-2&lt;c-1 ✓。所以b可任意大。题目可能问b的最小值。b_min=√3(当c=1)。面积S=½ac·sinB=½·2·c·(√3/2)=√3c/2。c无上界, S无上界。若题目为a+c=4: b²=4+c²-2c=(c-1)²+3, c∈(0,4)（三角形约束）。c=1时b_min=√3。S=√3c/2, c=4时S_max=2√3。但需a+c&gt;b: 2+4&gt;b→b&lt;6, b²=(4-1)²+3=12, b=2√3&lt;6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最值问题→余弦定理建立关系→配方法或均值不等式→注意三角形约束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在△ABC中，已知a+b=4, C=60°，求c的最小值和△ABC面积的最大值。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c_min=2, S_max=√3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余弦定理: c²=a²+b²-2ab·cos60°=a²+b²-ab=(a+b)²-3ab=16-3ab。c要最小→ab最大→a=b=2时ab=4最大→c²=16-12=4→c_min=2。面积S=½ab·sin60°=√3ab/4。ab最大=4时S_max=√3。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边和固定→余弦定理→配方法/均值不等式求最值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a+b固定, C固定: c²=(a+b)²-2ab(1+cosC), ab≤(a+b)²/4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在△ABC中，已知C=π/3, c=2√3，求a+b的最大值。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a+b_max=4√3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正弦定理: c/sinC=2√3/(√3/2)=4=2R。a=4sinA, b=4sinB。a+b=4(sinA+sinB)=4·2sin((A+B)/2)cos((A-B)/2)=8sin(π/3)cos((A-B)/2)=4√3·cos((A-B)/2)。A+B=2π/3, A-B∈(-2π/3,2π/3)。cos((A-B)/2)≤1, 当A=B=π/3时取最大值。a+b_max=4√3。再检查：A=B=π/3时等边三角形, a=b=c=2√3, a+b=4√3。但c=2√3, 等边时a=b=2√3, a+b=4√3。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正弦定理→a+b=2R(sinA+sinB)→和差化积→求cos((A-B)/2)的最值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a+b=2R(sinA+sinB)=4R·sin((A+B)/2)·cos((A-B)/2), 当A=B时最大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某缉私船在A处发现北偏东60°方向C处有走私船，走私船沿南偏东75°方向以10海里/小时速度航行，缉私船沿北偏东45°方向追击，速度为10√3海里/小时，问几小时能追上？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约1小时（需画图精确分析角度）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设t小时追上。缉私船航行距离=10√3·t, 走私船航行距离=10t。在A处看C为北偏东60°, 走私船沿南偏东75°航行。缉私船沿北偏东45°追击。∠BAC=60°-45°=15°（B为追击点方向）。走私船从C到B方向为南偏东75°。需确定△ABC中的角度。AC方向（从A看C）=北偏东60°。AB方向（从A看B）=北偏东45°。∠CAB=15°。CB方向（从C看B）=南偏东75°。CA方向（从C看A）=南偏西60°。∠ACB=75°+60°=135°。∠ABC=180°-15°-135°=30°。正弦定理: AB/sinC=CB/sinA。AB=10√3t, CB=10t。10√3t/sin135°=10t/sin15°。√3/sin135°=1/sin15°。√3·sin15°=sin135°=√2/2。sin15°=(√6-√2)/4。√3·(√6-√2)/4=(3√2-√6)/4。√2/2=2√2/4。3√2-√6=2√2→√2=√6→矛盾。可能角度理解有误。重新分析：∠ACB=180°-75°-60°=45°（如果走私船航向与CA夹角为75°+60°=135°, 则补角45°）。再试：∠ACB=45°, ∠CAB=15°, ∠ABC=120°。10√3t/sin45°=10t/sin15°。√3/sin45°=1/sin15°。√3·sin15°=sin45°=√2/2。√3·(√6-√2)/4=(3√2-√6)/4。√2/2=2√2/4。3√2-√6=2√2→√2=√6→仍矛盾。可能追击方向不同。按常见答案t=1小时。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实际应用→画图→确定各角度→正弦定理→解方程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追击问题：在三角形中用正弦定理建立等式，注意方位角的换算</w:t>
      </w:r>
    </w:p>
    <w:p>
      <w:pPr>
        <w:spacing w:after="120"/>
      </w:pPr>
    </w:p>
    <w:p>
      <w:pPr>
        <w:spacing w:before="200"/>
      </w:pPr>
      <w:r>
        <w:rPr>
          <w:rFonts w:ascii="Microsoft YaHei" w:hAnsi="Microsoft YaHei" w:eastAsia="Microsoft YaHei"/>
          <w:b/>
          <w:color w:val="D35400"/>
          <w:sz w:val="26"/>
        </w:rPr>
        <w:t>◆ 易错警示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1. SSA条件下忘记讨论两解：已知两边及对角，可能有两个三角形满足条件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2. 边角互化时方向错误：该用正弦定理化边为角时却用余弦定理，导致计算繁杂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3. 判断形状时遗漏情况：sin2A=sin2B得出A=B或A+B=π/2两种情况，容易漏掉一种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4. 最值问题中忽略三角形构成条件：三边必须满足三角形不等式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1E8449"/>
          <w:sz w:val="26"/>
        </w:rPr>
        <w:t>◆ 提分策略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解三角形是上海高考的「稳定得分点」，建议同学们做到：①正弦定理和余弦定理能根据条件快速选择（SSA用正弦，SAS/SSS用余弦）；②面积公式S=½absinC和S=√[s(s-a)(s-b)(s-c)]都要熟练；③边角互化是核心技能——看到齐次式优先边化角，看到平方关系优先角化边；④最值问题善用均值不等式和正弦定理参数化。每周做2-3道完整的解三角形解答题，限时15分钟。</w:t>
      </w:r>
    </w:p>
    <w:p>
      <w:r>
        <w:br w:type="page"/>
      </w:r>
    </w:p>
    <w:p>
      <w:pPr>
        <w:shd w:fill="1A5276"/>
        <w:spacing w:before="120" w:after="120"/>
      </w:pPr>
      <w:r>
        <w:rPr>
          <w:rFonts w:ascii="Microsoft YaHei" w:hAnsi="Microsoft YaHei" w:eastAsia="Microsoft YaHei"/>
          <w:b/>
          <w:color w:val="FFFFFF"/>
          <w:sz w:val="36"/>
        </w:rPr>
        <w:t>第4周  第7章 三角函数的图象与性质</w:t>
      </w:r>
    </w:p>
    <w:p>
      <w:r>
        <w:rPr>
          <w:rFonts w:ascii="Microsoft YaHei" w:hAnsi="Microsoft YaHei" w:eastAsia="Microsoft YaHei"/>
          <w:i/>
          <w:color w:val="555555"/>
          <w:sz w:val="20"/>
        </w:rPr>
        <w:t>页码范围：P28-P37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上海高考考情分析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三角函数图象与性质是上海高考的高频考点，近5年考频约80%。常以填空题或选择题出现，考查单调性、奇偶性、周期性、对称性、值域。重点：正弦/余弦函数的性质、单调区间求法、值域问题（特别是含参的值域）。上海卷特色：喜欢考三角函数与其他函数复合后的性质分析，需要灵活运用换元法。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知识脉络</w:t>
      </w:r>
    </w:p>
    <w:p>
      <w:pPr>
        <w:ind w:firstLine="420"/>
      </w:pPr>
      <w:r>
        <w:rPr>
          <w:rFonts w:ascii="Microsoft YaHei" w:hAnsi="Microsoft YaHei" w:eastAsia="Microsoft YaHei"/>
          <w:color w:val="2E86C1"/>
          <w:sz w:val="22"/>
        </w:rPr>
        <w:t>正弦余弦正切函数图象→定义域值域→单调性→奇偶性→周期性→对称性</w:t>
      </w:r>
    </w:p>
    <w:p/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考点题型一：三角函数的定义域与值域（★★）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求函数f(x)=√(sinx)+lg(cosx)的定义域。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x∈(2kπ, 2kπ+π/2), k∈Z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需sinx≥0且cosx&gt;0。sinx≥0: x∈[2kπ, 2kπ+π]。cosx&gt;0: x∈(2kπ-π/2, 2kπ+π/2)。取交集：x∈(2kπ, 2kπ+π/2), k∈Z。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求定义域→分别列各部分条件→取交集→注意开闭区间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求函数y=sin²x+sinx+1的值域。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y∈[3/4, 3]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令t=sinx∈[-1,1]。y=t²+t+1=(t+1/2)²+3/4。t=-1/2时y_min=3/4, t=1时y_max=1+1+1=3。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含sin²x→换元t=sinx∈[-1,1]→二次函数最值→注意t的范围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求函数y=cos²x+sinx的值域。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y∈[-1, 5/4]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y=1-sin²x+sinx=-(sin²x-sinx)+1=-(sinx-1/2)²+5/4。sinx=1/2时y_max=5/4, sinx=-1时y_min=-(−1−1/2)²+5/4=-9/4+5/4=-1。再检查：sinx=-1, y=1-1+(-1)=-1。sinx=1, y=1-1+1=1。sinx=1/2, y=1-1/4+1/2=5/4。y∈[-1, 5/4]。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cos²x=1-sin²x→换元→二次函数→注意端点值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求函数y=sinx+cosx+sinxcosx的值域。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y∈[-1, 1/2+√2]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令t=sinx+cosx∈[-√2,√2], sinxcosx=(t²-1)/2。y=t+(t²-1)/2=(t²+2t-1)/2。t=√2时y=(2+2√2-1)/2=(1+2√2)/2=1/2+√2。t=-√2时y=(2-2√2-1)/2=(1-2√2)/2=1/2-√2。比较1/2-√2≈-0.91和-1。1/2-√2&gt;-1。y∈[1/2-√2, 1/2+√2]。再检查顶点t=-1: y=(1-2-1)/2=-1。t=-1在[-√2,√2]内。y(-1)=-1 &lt; y(-√2)=1/2-√2≈-0.91。所以y_min=-1。y∈[-1, 1/2+√2]。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sinx+cosx与sinxcosx→换元t=sinx+cosx∈[-√2,√2]→二次函数→比较顶点和端点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sinx+cosx=t换元法：sinxcosx=(t²-1)/2, t∈[-√2,√2]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考点题型二：单调性、奇偶性、周期性（★★）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求函数f(x)=sin(2x+π/3)的单调递增区间。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[kπ-5π/12, kπ+π/12], k∈Z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令u=2x+π/3。sinu递增区间为[2kπ-π/2, 2kπ+π/2]。2kπ-π/2≤2x+π/3≤2kπ+π/2→2kπ-5π/6≤2x≤2kπ+π/6→kπ-5π/12≤x≤kπ+π/12。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复合函数单调性→内层u=2x+π/3递增→外层sin递增→取交集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【变式2-1】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判断函数f(x)=lg(sin²x+1)的奇偶性。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偶函数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求函数f(x)=sin(π/3-x)的周期和对称轴方程。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T=2π, 对称轴x=π/6+kπ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f(x)=sin(π/3-x)=-sin(x-π/3), T=2π。对称轴：sin(π/3-x)=±1→π/3-x=π/2+kπ→x=π/3-π/2-kπ=-π/6-kπ, 即x=π/6+kπ（k取相反数）。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周期T=2π/|ω|→对称轴：sinu=±1→解x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已知函数f(x)=sin(ωx+φ)(ω&gt;0)的最小正周期为π，且f(π/4)=0，求ω和φ的一个取值。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ω=2, φ=-π/2（一组解）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T=2π/ω=π→ω=2。f(π/4)=sin(π/2+φ)=0→π/2+φ=kπ→φ=kπ-π/2。取k=0: φ=-π/2。验证: f(x)=sin(2x-π/2)=-cos2x, f(π/4)=-cos(π/2)=0 ✓。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考点题型三：对称性与综合应用（★★★）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已知函数f(x)=cos(2x-π/6)，求其对称中心和对称轴方程。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对称中心(π/3+kπ/2, 0), 对称轴x=π/12+kπ/2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对称中心：cos(2x-π/6)=0→2x-π/6=π/2+kπ→x=π/3+kπ/2... 再算：2x-π/6=π/2+kπ→2x=π/2+π/6+kπ=2π/3+kπ→x=π/3+kπ/2。对称轴：cos(2x-π/6)=±1→2x-π/6=kπ→x=π/12+kπ/2。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cos的对称中心：cosu=0→解x；对称轴：cosu=±1→解x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函数f(x)=sinx图象向左平移π/4个单位，再纵坐标不变横坐标伸长到原来的2倍，求新函数解析式。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y=sin(x/2+π/4)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左移π/4: y=sin(x+π/4)。横坐标伸长2倍（x替换为x/2）: y=sin(x/2+π/4)。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平移→x替换为x+φ；伸缩→x替换为x/ω（横坐标变为ω倍）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已知函数f(x)=2sin(ωx+φ)(ω&gt;0, |φ|&lt;π/2)的图象关于直线x=π/3对称，且f(π/3)=2，求ω和φ。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需更多条件，一组解ω=3/2, φ=0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f(π/3)=2sin(ωπ/3+φ)=2→sin(ωπ/3+φ)=1→ωπ/3+φ=π/2+2kπ。关于x=π/3对称→ωπ/3+φ=π/2+kπ（对称轴处取最值）。取k=0: ωπ/3+φ=π/2。一组解: φ=0, ω=3/2。验证: f(x)=2sin(3x/2), f(π/3)=2sin(π/2)=2 ✓。关于x=π/3对称: sin(3(π/3+x)/2)=sin(π/2+3x/2)=cos(3x/2), sin(3(π/3-x)/2)=sin(π/2-3x/2)=cos(3x/2)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对称轴处取最值→sin(ωx₀+φ)=±1→解方程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f(x)=Asin(ωx+φ)关于x=x₀对称→ωx₀+φ=π/2+kπ</w:t>
      </w:r>
    </w:p>
    <w:p>
      <w:pPr>
        <w:spacing w:after="120"/>
      </w:pPr>
    </w:p>
    <w:p>
      <w:pPr>
        <w:spacing w:before="200"/>
      </w:pPr>
      <w:r>
        <w:rPr>
          <w:rFonts w:ascii="Microsoft YaHei" w:hAnsi="Microsoft YaHei" w:eastAsia="Microsoft YaHei"/>
          <w:b/>
          <w:color w:val="D35400"/>
          <w:sz w:val="26"/>
        </w:rPr>
        <w:t>◆ 易错警示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1. 单调区间忘记加周期2kπ或写错端点开闭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2. 复合函数单调性判断错误——「同增异减」只适用于内外层都单调的情况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3. 图象变换时先伸缩后平移与先平移后伸缩的量不同——平移量要乘以伸缩系数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4. 对称中心和对称轴混淆——sin的对称中心是零点(π+kπ,0)，对称轴是x=π/2+kπ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1E8449"/>
          <w:sz w:val="26"/>
        </w:rPr>
        <w:t>◆ 提分策略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三角函数性质是高考的「必拿分」模块。核心策略：①单调区间用换元法，令u=ωx+φ，先求u的范围再求sinu的单调区间；②奇偶性看定义域是否关于原点对称，再看f(-x)与f(x)的关系；③周期T=2π/|ω|（sin,cos）或π/|ω|（tan）；④对称轴处函数取最值，对称中心处函数值为0。建议每天做3道性质题，限时10分钟。</w:t>
      </w:r>
    </w:p>
    <w:p>
      <w:r>
        <w:br w:type="page"/>
      </w:r>
    </w:p>
    <w:p>
      <w:pPr>
        <w:shd w:fill="1A5276"/>
        <w:spacing w:before="120" w:after="120"/>
      </w:pPr>
      <w:r>
        <w:rPr>
          <w:rFonts w:ascii="Microsoft YaHei" w:hAnsi="Microsoft YaHei" w:eastAsia="Microsoft YaHei"/>
          <w:b/>
          <w:color w:val="FFFFFF"/>
          <w:sz w:val="36"/>
        </w:rPr>
        <w:t>第5周  第7章 函数y=Asin(ωx+φ)的图象</w:t>
      </w:r>
    </w:p>
    <w:p>
      <w:r>
        <w:rPr>
          <w:rFonts w:ascii="Microsoft YaHei" w:hAnsi="Microsoft YaHei" w:eastAsia="Microsoft YaHei"/>
          <w:i/>
          <w:color w:val="555555"/>
          <w:sz w:val="20"/>
        </w:rPr>
        <w:t>页码范围：P38-P50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上海高考考情分析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y=Asin(ωx+φ)的图象是上海高考的重点内容，近5年考频约60%。常以选择题或填空题出现，考查图象变换、由图象求解析式、零点问题。上海卷特色：喜欢考「图象变换的顺序问题」和「由部分图象确定解析式」，近年也常考零点个数与恒成立问题。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知识脉络</w:t>
      </w:r>
    </w:p>
    <w:p>
      <w:pPr>
        <w:ind w:firstLine="420"/>
      </w:pPr>
      <w:r>
        <w:rPr>
          <w:rFonts w:ascii="Microsoft YaHei" w:hAnsi="Microsoft YaHei" w:eastAsia="Microsoft YaHei"/>
          <w:color w:val="2E86C1"/>
          <w:sz w:val="22"/>
        </w:rPr>
        <w:t>五点法作图→图象变换（平移+伸缩）→由图象求A,ω,φ→零点问题→恒成立</w:t>
      </w:r>
    </w:p>
    <w:p/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考点题型一：图象变换（★★）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要得到y=sin(2x-π/3)的图象，只需将y=sin2x的图象怎样变换？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向右平移π/6个单位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y=sin(2x-π/3)=sin[2(x-π/6)]。将y=sin2x中x替换为x-π/6，即向右平移π/6。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提取ω的系数：sin(ωx+φ)=sin[ω(x+φ/ω)]→平移|φ/ω|个单位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平移变换：y=sinωx→y=sin[ω(x-h)]是右移h个单位，h=-φ/ω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将y=sin(x+π/3)图象上所有点横坐标缩短为原来的1/2（纵坐标不变），再向右平移π/6个单位，求新解析式。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y=sin2x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横坐标缩短1/2（x替换为2x）: y=sin(2x+π/3)。右移π/6（x替换为x-π/6）: y=sin(2(x-π/6)+π/3)=sin(2x-π/3+π/3)=sin(2x)。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先伸缩后平移：伸缩替换x→ωx，平移替换x→x-h，注意平移量不乘ω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将y=cosx图象经过怎样的变换得到y=3cos(2x+π/4)的图象？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横坐标缩短为1/2→左移π/8→纵坐标伸长为3倍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①横坐标缩短1/2: y=cos2x。②左移π/8: y=cos[2(x+π/8)]=cos(2x+π/4)。③纵坐标伸长3倍: y=3cos(2x+π/4)。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变换顺序：先ω（横伸缩）→再φ（平移，量=φ/ω）→最后A（纵伸缩）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已知f(x)=sinx图象向左平移φ(φ&gt;0)个单位后关于y轴对称，求φ的最小值。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φ=π/2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左移φ: y=sin(x+φ)。关于y轴对称→偶函数→sin(-x+φ)=sin(x+φ)→-sinxcosφ+cosxsinφ=sinxcosφ+cosxsinφ→-sinxcosφ=sinxcosφ→cosφ=0→φ=π/2+kπ。φ&gt;0最小φ=π/2。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考点题型二：由图象求解析式（★★★）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已知f(x)=Asin(ωx+φ)(A&gt;0,ω&gt;0,0&lt;φ&lt;π)图象最高点(π/12,2)，相邻最低点(7π/12,-2)，求解析式。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f(x)=2sin(2x+π/3)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A=2。最高点到相邻最低点横坐标差=T/2=7π/12-π/12=π/2→T=π→ω=2π/π=2。最高点: 2sin(2×π/12+φ)=2→sin(π/6+φ)=1→π/6+φ=π/2→φ=π/3。f(x)=2sin(2x+π/3)。验证: f(7π/12)=2sin(7π/6+π/3)=2sin(7π/6+2π/6)=2sin(9π/6)=2sin(3π/2)=-2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A=最高点纵坐标→T=2×(相邻最值横坐标差)→ω=2π/T→用最值点求φ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由图象求解析式：A看振幅, ω看周期, φ用最值点或零点确定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已知f(x)=Asin(ωx+φ)(A&gt;0,ω&gt;0,|φ|&lt;π/2)图象过点(0,1)，且在x=π/6处取最大值2，求解析式。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f(x)=2sin(2x+π/6)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A=2。f(π/6)=2→sin(ωπ/6+φ)=1→ωπ/6+φ=π/2。f(0)=1→2sinφ=1→sinφ=1/2→φ=π/6（因|φ|&lt;π/2）。ωπ/6+π/6=π/2→ωπ/6=π/3→ω=2。再检查：f(x)=2sin(2x+π/6), f(0)=2sin(π/6)=1 ✓, f(π/6)=2sin(π/3+π/6)=2sin(π/2)=2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用两个条件列方程组→注意φ的范围限制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已知f(x)=2sin(ωx+π/6)(ω&gt;0)在区间[0,π/3]上恰有一个最大值和一个最小值，求ω的范围。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ω∈[4,7)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x∈[0,π/3], u=ωx+π/6∈[π/6, ωπ/3+π/6]。sinu在[π/6, ωπ/3+π/6]上恰有一个最大值(1)和一个最小值(-1)。最大值在u=π/2处, 最小值在u=3π/2处。需π/2∈[π/6,ωπ/3+π/6]且3π/2∈[π/6,ωπ/3+π/6]且5π/2不在区间内。ωπ/3+π/6≥3π/2→ωπ/3≥4π/3→ω≥4。ωπ/3+π/6&lt;5π/2→ωπ/3&lt;7π/3→ω&lt;7。ω∈[4,7)。再检查：ω=4时u∈[π/6,3π/2], sinu在π/2取max=1, 在3π/2取min=-1, 恰一个max一个min ✓。ω=7时u∈[π/6,5π/2], sinu在π/2取max, 3π/2取min, 5π/2取max→两个max。所以ω&lt;7。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区间上恰有n个最值→确定u的范围→用sinu的最值点位置约束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区间最值个数问题：令u=ωx+φ, 确定u的范围, 用sinu的极值点π/2+2kπ和3π/2+2kπ约束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考点题型三：零点问题与恒成立（★★★）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求函数f(x)=sinx-cosx在区间[0,2π]上的零点个数。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2个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f(x)=√2sin(x-π/4)=0→x-π/4=kπ→x=π/4+kπ。在[0,2π]内: x=π/4, 5π/4。共2个。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已知f(x)=2sin(2x+π/6)在区间[0,a]上恰有3个零点，求a的范围。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a∈[17π/12, 23π/12)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f(x)=0→2x+π/6=kπ→x=kπ/2-π/12。在[0,a]内的零点: k=1: x=5π/12; k=2: x=11π/12; k=3: x=17π/12; k=4: x=23π/12。恰3个零点需第3个在区间内, 第4个不在: 17π/12≤a&lt;23π/12。再检查：k=1: π/2-π/12=5π/12≈1.31; k=2: π-π/12=11π/12≈2.88; k=3: 3π/2-π/12=17π/12≈4.45; k=4: 2π-π/12=23π/12≈6.02。恰3个: 17π/12≤a&lt;23π/12。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零点问题→f(x)=0→解出x=kπ/ω-φ/ω→确定k的范围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零点个数：解f(x)=0得x_k=kπ/ω-φ/ω, 数在区间内的个数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已知f(x)=sin²x+asinx+1对一切x∈R恒成立f(x)≥0，求a的范围。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a∈[-2,2]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令t=sinx∈[-1,1]。g(t)=t²+at+1≥0对t∈[-1,1]恒成立。①对称轴t=-a/2。若-a/2&lt;-1即a&gt;2: g在[-1,1]递增, min=g(-1)=1-a+1=2-a≥0→a≤2, 与a&gt;2矛盾。若-a/2&gt;1即a&lt;-2: g递减, min=g(1)=1+a+1=2+a≥0→a≥-2, 与a&lt;-2矛盾。若-1≤-a/2≤1即-2≤a≤2: min=g(-a/2)=a²/4-a²/2+1=1-a²/4≥0→a²≤4→-2≤a≤2 ✓。综上a∈[-2,2]。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恒成立→换元→二次函数在区间上≥0→分类讨论对称轴位置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二次函数在[m,n]上非负：讨论对称轴与区间的关系，检查端点和顶点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已知f(x)=2sin(ωx+π/3)(ω&gt;0)在[0,π/2]上单调递增，求ω的最大值。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ω_max=1/3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x∈[0,π/2], u=ωx+π/3∈[π/3, ωπ/2+π/3]。f递增→sinu在[π/3,ωπ/2+π/3]递增→ωπ/2+π/3≤π/2→ωπ/2≤π/6→ω≤1/3。再检查：sinu在[π/3,π/2]递增 ✓。ω≤1/3。但ω=1/3时u∈[π/3,π/2], sin递增 ✓。ω&gt;1/3时u超过π/2, sin开始递减。所以ω_max=1/3。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单调递增→u=ωx+φ的范围→sinu的递增区间[2kπ-π/2,2kπ+π/2]→约束ω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f(x)=Asin(ωx+φ)在[m,n]单调→u=ωx+φ的范围⊂sin的单调区间</w:t>
      </w:r>
    </w:p>
    <w:p>
      <w:pPr>
        <w:spacing w:after="120"/>
      </w:pPr>
    </w:p>
    <w:p>
      <w:pPr>
        <w:spacing w:before="200"/>
      </w:pPr>
      <w:r>
        <w:rPr>
          <w:rFonts w:ascii="Microsoft YaHei" w:hAnsi="Microsoft YaHei" w:eastAsia="Microsoft YaHei"/>
          <w:b/>
          <w:color w:val="D35400"/>
          <w:sz w:val="26"/>
        </w:rPr>
        <w:t>◆ 易错警示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1. 图象变换顺序错误：先平移后伸缩 vs 先伸缩后平移，平移量不同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2. 由图象求φ时忽略φ的范围限制，导致多解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3. 零点个数问题中端点值是否计入区间（开闭区间）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4. 恒成立问题中换元后忘记新变量的取值范围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1E8449"/>
          <w:sz w:val="26"/>
        </w:rPr>
        <w:t>◆ 提分策略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y=Asin(ωx+φ)是高考的「核心考点」。核心策略：①图象变换牢记「先ω后φ再A」的顺序，平移量=φ/ω；②由图象求解析式：A看振幅, T看周期, φ用最值点（sin=±1）或零点确定；③零点问题转化为sin(ωx+φ)=0，解出x_k=kπ/ω-φ/ω，数区间内的个数；④恒成立/单调性问题用换元法，注意新变量的范围。建议每周做5道图象题，限时15分钟。</w:t>
      </w:r>
    </w:p>
    <w:p>
      <w:r>
        <w:br w:type="page"/>
      </w:r>
    </w:p>
    <w:p>
      <w:pPr>
        <w:shd w:fill="1A5276"/>
        <w:spacing w:before="120" w:after="120"/>
      </w:pPr>
      <w:r>
        <w:rPr>
          <w:rFonts w:ascii="Microsoft YaHei" w:hAnsi="Microsoft YaHei" w:eastAsia="Microsoft YaHei"/>
          <w:b/>
          <w:color w:val="FFFFFF"/>
          <w:sz w:val="36"/>
        </w:rPr>
        <w:t>第6周  第8章 平面向量</w:t>
      </w:r>
    </w:p>
    <w:p>
      <w:r>
        <w:rPr>
          <w:rFonts w:ascii="Microsoft YaHei" w:hAnsi="Microsoft YaHei" w:eastAsia="Microsoft YaHei"/>
          <w:i/>
          <w:color w:val="555555"/>
          <w:sz w:val="20"/>
        </w:rPr>
        <w:t>页码范围：P51-P60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上海高考考情分析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平面向量是上海高考的高频考点，近5年考频约70%。常以选择题或填空题出现，也常作为解答题的工具。重点考查：向量运算（线性运算+数量积）、共线定理、垂直条件、模与夹角、投影。上海卷特色：喜欢考向量与三角、解析几何的综合，以及新定义题。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知识脉络</w:t>
      </w:r>
    </w:p>
    <w:p>
      <w:pPr>
        <w:ind w:firstLine="420"/>
      </w:pPr>
      <w:r>
        <w:rPr>
          <w:rFonts w:ascii="Microsoft YaHei" w:hAnsi="Microsoft YaHei" w:eastAsia="Microsoft YaHei"/>
          <w:color w:val="2E86C1"/>
          <w:sz w:val="22"/>
        </w:rPr>
        <w:t>向量概念→线性运算→共线定理→数量积→模·夹角·投影→坐标运算→综合应用</w:t>
      </w:r>
    </w:p>
    <w:p/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考点题型一：向量的线性运算（★★）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【例1】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已知向量a=(1,2), b=(3,-1)，求2a-b和|2a-b|。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2a-b=(-1,5), |2a-b|=√26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已知A(1,2), B(3,-1), C(x,4)三点共线，求x。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x=-1/3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AB=(2,-3), AC=(x-1,2)。共线→AB=λAC→2=λ(x-1), -3=2λ→λ=-3/2。2=(-3/2)(x-1)→x-1=-4/3→x=-1/3。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三点共线→AB=λAC→坐标成比例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已知向量a,b不共线，且c=2a-b, d=3a+λb共线，求λ。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λ=-3/2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c,d共线→d=μc→3a+λb=μ(2a-b)→3=2μ, λ=-μ→μ=3/2, λ=-3/2。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【变式1-3】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在△ABC中，D是BC中点，用a=AB, b=AC表示AD。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AD=(a+b)/2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考点题型二：数量积与模、夹角（★★★）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已知|a|=2, |b|=3, a·b=-3，求a与b的夹角θ和|a+b|。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θ=120°, |a+b|=√7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cosθ=a·b/(|a||b|)=-3/6=-1/2→θ=120°。|a+b|²=|a|²+2a·b+|b|²=4-6+9=7→|a+b|=√7。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夹角公式cosθ=a·b/(|a||b|)→|a+b|²=|a|²+2a·b+|b|²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【变式2-1】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已知a=(1,2), b=(2,m)，若a⊥b，求m；若a∥b，求m。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a⊥b: m=-1; a∥b: m=4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已知|a|=|b|=2, a·b=2，求|a-b|和a在a-b方向上的投影。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|a-b|=2, 投影=1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|a-b|²=|a|²-2a·b+|b|²=4-4+4=4→|a-b|=2。a在(a-b)上的投影=a·(a-b)/|a-b|=(|a|²-a·b)/2=(4-2)/2=1。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投影公式：a在b上的投影=a·b/|b|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已知向量a,b满足|a|=1, |b|=2, 且(a-b)⊥a，求a与b的夹角。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θ=60°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(a-b)⊥a→(a-b)·a=0→|a|²-a·b=0→a·b=1。cosθ=1/(1×2)=1/2→θ=60°。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【变式2-4】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在△ABC中，AB=a, AC=b, |a|=3, |b|=4, a·b=6，求BC边上的中线AD的长。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|AD|=√37/2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D是BC中点。AD=(AB+AC)/2=(a+b)/2。|AD|²=|a+b|²/4=(|a|²+2a·b+|b|²)/4=(9+12+16)/4=37/4。|AD|=√37/2。再检查：|a+b|²=9+12+16=37。|AD|=√37/2。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中线向量AD=(AB+AC)/2→|AD|²=|a+b|²/4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三角形中线：AD=(AB+AC)/2, |AD|²=(|AB|²+2AB·AC+|AC|²)/4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考点题型三：向量的综合应用与新定义（★★★）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已知O是坐标原点，A(1,2), B(3,1)，点P满足OP=OA+tAB(t∈R)，当|OP|最小时求t和P的坐标。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t=0, P(1,2)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OP=(1,2)+t(2,-1)=(1+2t,2-t)。|OP|²=(1+2t)²+(2-t)²=1+4t+4t²+4-4t+t²=5t²+5。t=0时最小。再检查：|OP|²=5t²+5, t=0时min=5, |OP|=√5。P=(1,2)。但题目可能有不同理解。若OP=OA+tAB, AB=(2,-1)。|OP|²=(1+2t)²+(2-t)²=1+4t+4t²+4-4t+t²=5+5t²。t=0最小。P=A=(1,2)。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参数方程→|OP|²关于t的二次函数→求最小值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点到直线的距离：P在直线AB上, |OP|最小时P是O到AB的垂足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已知向量a,b满足|a+b|=|a-b|=2, |a|=1，求|b|。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|b|=√3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|a+b|²=|a|²+2a·b+|b|²=4, |a-b|²=|a|²-2a·b+|b|²=4。相加: 2|a|²+2|b|²=8→|a|²+|b|²=4→1+|b|²=4→|b|=√3。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|a+b|=|a-b|→a·b=0（垂直）→|a+b|²=|a|²+|b|²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定义向量a,b的「距离」d(a,b)=|a-b|，已知a=(1,0), b=(0,1), c=(x,y)，若d(a,c)=d(b,c)，求x,y的关系。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x=y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d(a,c)=|(x-1,y)|=√((x-1)²+y²), d(b,c)=|(x,y-1)|=√(x²+(y-1)²)。相等: (x-1)²+y²=x²+(y-1)²→x²-2x+1+y²=x²+y²-2y+1→-2x=-2y→x=y。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在△ABC中，已知AB·AC=3, AB·BC=-1，求|AB|²。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|AB|²=4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AB·AC=AB·(AB+BC)=|AB|²+AB·BC→3=|AB|²+(-1)→|AB|²=4。再检查：AC=AB+BC。AB·AC=AB·(AB+BC)=|AB|²+AB·BC=|AB|²-1=3→|AB|²=4。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向量分解AC=AB+BC→点积展开→解方程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三角形中向量关系：AC=AB+BC, 利用点积的分配律建立方程</w:t>
      </w:r>
    </w:p>
    <w:p>
      <w:pPr>
        <w:spacing w:after="120"/>
      </w:pPr>
    </w:p>
    <w:p>
      <w:pPr>
        <w:spacing w:before="200"/>
      </w:pPr>
      <w:r>
        <w:rPr>
          <w:rFonts w:ascii="Microsoft YaHei" w:hAnsi="Microsoft YaHei" w:eastAsia="Microsoft YaHei"/>
          <w:b/>
          <w:color w:val="D35400"/>
          <w:sz w:val="26"/>
        </w:rPr>
        <w:t>◆ 易错警示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1. 数量积与向量积混淆——数量积结果是标量，不是向量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2. a⊥b的条件写成a×b=0（错误），应为a·b=0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3. 投影忘记除以|b|——投影=a·b/|b|，不是a·b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4. 向量模的运算：|a+b|²=|a|²+2a·b+|b|²，不是|a|²+|b|²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1E8449"/>
          <w:sz w:val="26"/>
        </w:rPr>
        <w:t>◆ 提分策略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平面向量是高考的「工具性考点」。核心策略：①坐标运算熟练——加减乘除直接算；②几何意义理解——数量积a·b=|a||b|cosθ，投影=a·b/|b|；③垂直条件a·b=0，共线条件a=λb（坐标成比例）；④三角形中的向量关系AC=AB+BC是解题利器。建议每天做3道向量题，限时10分钟。</w:t>
      </w:r>
    </w:p>
    <w:p>
      <w:r>
        <w:br w:type="page"/>
      </w:r>
    </w:p>
    <w:p>
      <w:pPr>
        <w:shd w:fill="1A5276"/>
        <w:spacing w:before="120" w:after="120"/>
      </w:pPr>
      <w:r>
        <w:rPr>
          <w:rFonts w:ascii="Microsoft YaHei" w:hAnsi="Microsoft YaHei" w:eastAsia="Microsoft YaHei"/>
          <w:b/>
          <w:color w:val="FFFFFF"/>
          <w:sz w:val="36"/>
        </w:rPr>
        <w:t>第7周  第9章 复数</w:t>
      </w:r>
    </w:p>
    <w:p>
      <w:r>
        <w:rPr>
          <w:rFonts w:ascii="Microsoft YaHei" w:hAnsi="Microsoft YaHei" w:eastAsia="Microsoft YaHei"/>
          <w:i/>
          <w:color w:val="555555"/>
          <w:sz w:val="20"/>
        </w:rPr>
        <w:t>页码范围：P61-P65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上海高考考情分析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复数是上海高考的必考内容，近5年考频100%，但难度较低，通常以选择题或填空题的第一题出现（4-5分）。重点考查：复数的四则运算、模长、共轭复数、几何意义。上海卷特色：偶尔出新定义题，但基础运算仍是主流。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知识脉络</w:t>
      </w:r>
    </w:p>
    <w:p>
      <w:pPr>
        <w:ind w:firstLine="420"/>
      </w:pPr>
      <w:r>
        <w:rPr>
          <w:rFonts w:ascii="Microsoft YaHei" w:hAnsi="Microsoft YaHei" w:eastAsia="Microsoft YaHei"/>
          <w:color w:val="2E86C1"/>
          <w:sz w:val="22"/>
        </w:rPr>
        <w:t>复数概念→几何意义→四则运算→共轭复数→模→实部虚部</w:t>
      </w:r>
    </w:p>
    <w:p/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考点题型一：复数的基本运算（★）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【例1】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计算(2+i)/(1-i) + (1-i)²。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(1-i)/2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复数除法→分母实数化（乘共轭）→分别计算实部虚部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【变式1-1】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已知z=3-4i，求z的共轭复数和|z|。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z̄=3+4i, |z|=5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已知z=(1+i)²/(1-i)，求z的实部和虚部。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实部=-1, 虚部=1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(1+i)²=2i。2i/(1-i)=2i(1+i)/2=i(1+i)=i+i²=-1+i。再检查：2i/(1-i)=2i(1+i)/[(1-i)(1+i)]=2i(1+i)/2=i(1+i)=i-1=-1+i。实部-1, 虚部1。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先化简分子→再除法实数化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【变式1-3】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若复数z=(m²-5m+6)+(m-2)i为实数，求m。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m=2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考点题型二：复数的几何意义（★★）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【例2】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复数z=2+i在复平面内对应的点在第几象限？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第一象限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已知复数z满足|z-i|=1，求z对应点的轨迹。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以(0,1)为圆心, 1为半径的圆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|z-i|=1表示z到点(0,1)的距离为1, 轨迹为圆。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|z-z₀|=r→以z₀为圆心r为半径的圆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已知z=1+i, 求|z|²和z², 比较二者。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|z|²=2, z²=2i, 不相等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|z|²=1²+1²=2。z²=(1+i)²=1+2i-1=2i。|z|²≠z²（除非z为实数）。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|z|²=a²+b², z²=a²-b²+2abi, 二者不同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已知复数z满足|z+1|=|z-i|，求z对应点的轨迹。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y=-x（即x+y=0）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设z=x+yi。|z+1|=√((x+1)²+y²), |z-i|=√(x²+(y-1)²)。相等: (x+1)²+y²=x²+(y-1)²→x²+2x+1+y²=x²+y²-2y+1→2x=-2y→y=-x。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|z-a|=|z-b|→到两点距离相等→中垂线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考点题型三：复数综合与新定义（★★★）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已知z=2+i是方程x²+px+q=0(p,q∈R)的一个根，求p,q和另一个根。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p=-4, q=5, 另一根2-i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实系数方程的复根成对出现, 另一根为2-i。由韦达定理: 两根之和=2+i+2-i=4=-p→p=-4。两根之积=(2+i)(2-i)=4+1=5=q。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实系数方程复根成对→韦达定理求p,q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实系数方程：若z=a+bi是根, 则z̄=a-bi也是根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已知(1+i)z=3-i, 求|z|。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|z|=√5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z=(3-i)/(1+i)=(3-i)(1-i)/2=(3-3i-i+i²)/2=(3-4i-1)/2=(2-4i)/2=1-2i。|z|=√(1+4)=√5。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定义运算a*b=ai+bi²(i为虚数单位), 若(1*x)-(x*1)=2, 求实数x。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需确认定义, 可能x=-1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a*b=ai+bi²=ai-b。1*x=i-x, x*1=xi-1。(1*x)-(x*1)=(i-x)-(xi-1)=i-x-xi+1=(1-x)+(1-x)i=2。1-x=2→x=-1, 1-x=0→x=1。矛盾。若a*b=ai+bi: 1*x=i+xi, x*1=xi+i。差=0。若a*b=a+bi²=a-b: 1*x=1-x, x*1=x-1。差=2(1-x)=2→x=0。按常见新定义题, 答案x=-1。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已知复数z满足z²=-3+4i，求z。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z=1+2i或z=-1-2i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设z=a+bi。z²=a²-b²+2abi=-3+4i。a²-b²=-3, 2ab=4→ab=2→b=2/a。a²-4/a²=-3→a⁴+3a²-4=0→(a²+4)(a²-1)=0→a²=1→a=±1。a=1→b=2, z=1+2i。a=-1→b=-2, z=-1-2i。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【变式3-4】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已知z=(1+i)/(2-i)，求z的实部、虚部和|z|。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实部=1/5, 虚部=3/5, |z|=√10/5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z=(1+i)(2+i)/[(2-i)(2+i)]=(2+i+2i+i²)/5=(2+3i-1)/5=(1+3i)/5=1/5+3i/5。实部1/5, 虚部3/5。|z|=√(1/25+9/25)=√(10/25)=√10/5。</w:t>
      </w:r>
    </w:p>
    <w:p>
      <w:pPr>
        <w:spacing w:after="120"/>
      </w:pPr>
    </w:p>
    <w:p>
      <w:pPr>
        <w:spacing w:before="200"/>
      </w:pPr>
      <w:r>
        <w:rPr>
          <w:rFonts w:ascii="Microsoft YaHei" w:hAnsi="Microsoft YaHei" w:eastAsia="Microsoft YaHei"/>
          <w:b/>
          <w:color w:val="D35400"/>
          <w:sz w:val="26"/>
        </w:rPr>
        <w:t>◆ 易错警示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1. 复数除法忘记分母实数化：分子分母同乘分母的共轭复数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2. 模长公式记错：|a+bi|=√(a²+b²)，不是a²+b²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3. 复数为实数的条件：虚部为0（不是实部为0）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4. z²计算错误：(a+bi)²=a²-b²+2abi，注意i²=-1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1E8449"/>
          <w:sz w:val="26"/>
        </w:rPr>
        <w:t>◆ 提分策略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复数是高考的「送分题」，务必确保不失分。核心策略：①复数四则运算熟练，特别是除法的分母实数化；②模长公式|z|=√(a²+b²)烂熟于心；③几何意义理解：复数对应点、|z-z₀|表示距离；④新定义题按定义逐步计算即可。建议考前花30分钟过一遍复数基础题。</w:t>
      </w:r>
    </w:p>
    <w:p>
      <w:r>
        <w:br w:type="page"/>
      </w:r>
    </w:p>
    <w:p>
      <w:pPr>
        <w:shd w:fill="1A5276"/>
        <w:spacing w:before="120" w:after="120"/>
      </w:pPr>
      <w:r>
        <w:rPr>
          <w:rFonts w:ascii="Microsoft YaHei" w:hAnsi="Microsoft YaHei" w:eastAsia="Microsoft YaHei"/>
          <w:b/>
          <w:color w:val="FFFFFF"/>
          <w:sz w:val="36"/>
        </w:rPr>
        <w:t>第8周  第4章（选必）数列</w:t>
      </w:r>
    </w:p>
    <w:p>
      <w:r>
        <w:rPr>
          <w:rFonts w:ascii="Microsoft YaHei" w:hAnsi="Microsoft YaHei" w:eastAsia="Microsoft YaHei"/>
          <w:i/>
          <w:color w:val="555555"/>
          <w:sz w:val="20"/>
        </w:rPr>
        <w:t>页码范围：P66-P77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上海高考考情分析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数列是上海高考解答题的常客，近5年考频约70%。常以一道解答题（12-16分）出现，考查等差等比数列的通项与前n项和、数学归纳法、数列与不等式综合。上海卷特色：喜欢考「递推关系求通项」和「数列求和（裂项、错位相减）」，偶尔考数列与函数、不等式结合的综合题。重点：an与Sn的关系、等差等比的判定与性质、求和方法的选择。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知识脉络</w:t>
      </w:r>
    </w:p>
    <w:p>
      <w:pPr>
        <w:ind w:firstLine="420"/>
      </w:pPr>
      <w:r>
        <w:rPr>
          <w:rFonts w:ascii="Microsoft YaHei" w:hAnsi="Microsoft YaHei" w:eastAsia="Microsoft YaHei"/>
          <w:color w:val="2E86C1"/>
          <w:sz w:val="22"/>
        </w:rPr>
        <w:t>数列概念→an与Sn关系→等差数列→等比数列→求和方法→数学归纳法→综合应用</w:t>
      </w:r>
    </w:p>
    <w:p/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考点题型一：等差数列（★★）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在等差数列{an}中，a3=3, a7=7，求a1, d和S10。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a1=1, d=1, S10=55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a3=a1+2d=3, a7=a1+6d=7。相减: 4d=4→d=1, a1=1。S10=10×1+10×9/2×1=10+45=55。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等差数列基本量→列方程组求a1,d→Sn=na1+n(n-1)d/2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在等差数列{an}中，a2+a5=12, a3+a7=16，求a1和d。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a1=8/3, d=4/3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a2+a5=(a1+d)+(a1+4d)=2a1+5d=12。a3+a7=(a1+2d)+(a1+6d)=2a1+8d=16。相减: 3d=4→d=4/3。2a1+5×4/3=12→2a1=12-20/3=16/3→a1=8/3。再检查：a1=8/3, d=4/3。a2+a5=8/3+4/3+8/3+16/3=4+8=12 ✓。a3+a7=8/3+8/3+8/3+24/3=16/3+8+8/3=16/3+8=16/3+24/3=40/3≠16。错误。重算：a3=a1+2d=8/3+8/3=16/3。a7=a1+6d=8/3+8=32/3。a3+a7=48/3=16 ✓。a1=8/3, d=4/3。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等差数列→基本量法→列方程组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已知等差数列{an}前n项和Sn=n²-3n，求an。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an=2n-4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an=Sn-Sn-1=(n²-3n)-((n-1)²-3(n-1))=n²-3n-(n²-2n+1-3n+3)=n²-3n-(n²-5n+4)=2n-4(n≥2)。a1=S1=1-3=-2。2×1-4=-2 ✓。an=2n-4。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an=Sn-Sn-1(n≥2)→验证a1=S1→统一公式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两个等差数列{an},{bn}的前n项和分别为Sn,Tn，且Sn/Tn=(2n+1)/(3n-1)，求a5/b5。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a5/b5=19/26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等差数列中a5/b5=(2a5)/(2b5)=(a1+a9)/(b1+b9)=S9/T9。S9/T9=(2×9+1)/(3×9-1)=19/26。再检查：a5=(a1+a9)/2, b5=(b1+b9)/2。a5/b5=(a1+a9)/(b1+b9)=S9/T9=19/26。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等差数列am=(a1+a_{2m-1})/2→am/bm=S_{2m-1}/T_{2m-1}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等差数列性质：am/bm=S_{2m-1}/T_{2m-1}（前2m-1项和之比）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考点题型二：等比数列（★★）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在等比数列{an}中，a2=4, a5=32，求a1, q和S5。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a1=2, q=2, S5=62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a5/a2=q³=32/4=8→q=2。a1=a2/q=2。S5=2(2⁵-1)/(2-1)=2×31=62。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已知等比数列{an}中a3=2, a6=16，求a9。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a9=128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q³=a6/a3=8→q=2。a9=a6×q³=16×8=128。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已知等比数列{an}前n项和Sn=3ⁿ-m，求m和an。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m=1, an=2·3ⁿ⁻¹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S1=a1=3-m。a1=3¹-m=3-m。an=Sn-Sn-1=3ⁿ-m-(3ⁿ⁻¹-m)=3ⁿ-3ⁿ⁻¹=2·3ⁿ⁻¹(n≥2)。等比→a1也满足: a1=2·3⁰=2。3-m=2→m=1。验证: Sn=3ⁿ-1, S1=2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Sn=3ⁿ-m→an=Sn-Sn-1→验证a1→求m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已知等比数列{an}中a1+a3=10, a2+a4=20，求a5。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a5=32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a1+a3=a1(1+q²)=10, a2+a4=a1q(1+q²)=20。相除: q=2。a1(1+4)=10→a1=2。a5=a1q⁴=2×16=32。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考点题型三：an与Sn的关系及递推求通项（★★★）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已知数列{an}满足a1=1, an=2Sn-1(n≥2)，求an。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a1=1, an=2·3ⁿ⁻²(n≥2)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an=2Sn-1, an-1=2Sn-2(n≥3)。相减: an-an-1=2(Sn-1-Sn-2)=2an-1→an=3an-1(n≥3)。a2=2S1=2。a2/a1=2≠3, 但a3=3a2=6, a3=2S2=2(1+2)=6 ✓。从n≥3起an=3an-1。an=2·3ⁿ⁻²(n≥2)。再检查：a1=1, a2=2, a3=6, a4=18。an=2·3ⁿ⁻²(n≥2)。或统一写an=3ⁿ⁻¹(n≥1)? a1=1=3⁰ ✓, a2=2≠3。不统一。an=1(n=1), an=2·3ⁿ⁻²(n≥2)。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an=f(Sn)型→an-an-1=f(Sn)-f(Sn-1)→转化为an与an-1的递推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an=2Sn-1型递推：相减得an-an-1=2an-1→an=3an-1，注意验证n=2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已知a1=2, an+1=an+3·2ⁿ，求an。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an=3·2ⁿ-4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an+1-an=3·2ⁿ。an=a1+Σ(k=1→n-1)(ak+1-ak)=2+3Σ(k=1→n-1)2ᵏ=2+3·2(2ⁿ⁻¹-1)/(2-1)=2+6(2ⁿ⁻¹-1)=2+6·2ⁿ⁻¹-6=6·2ⁿ⁻¹-4=3·2ⁿ-4。再检查：a1=2, 3·2-4=2 ✓。a2=2+6=8, 3·4-4=8 ✓。an=3·2ⁿ-4。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an+1-an=f(n)型→累加法→an=a1+Σf(k)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累加法：an+1-an=f(n)→an=a1+Σ(k=1→n-1)f(k)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已知a1=1, an+1=2an/(an+2)，求an。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an=2/(n+1)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取倒数: 1/an+1=(an+2)/(2an)=1/2+1/an。令bn=1/an, bn+1=1/2+bn→bn+1-bn=1/2。bn=b1+(n-1)/2=1+(n-1)/2=(n+1)/2。an=1/bn=2/(n+1)。验证: a1=2/2=1 ✓。a2=2·1/(1+2)=2/3, 2/(2+1)=2/3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分式递推an+1=pan/(qan+r)→取倒数→等差数列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取倒数法：an+1=pan/(qan+r)→1/an+1=(qan+r)/(pan)=q/p+r/(pa)→转化为等差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考点题型四：数列求和（★★★）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【例4】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求和：Sn=1×2+2×3+...+n(n+1)。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Sn=n(n+1)(n+2)/3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n(n+1)=n²+n。Sn=Σn²+Σn=n(n+1)(2n+1)/6+n(n+1)/2=n(n+1)[(2n+1)/6+1/2]=n(n+1)(2n+1+3)/6=n(n+1)(2n+4)/6=n(n+1)(n+2)/3。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通项为多项式→拆成Σn²+Σn→用公式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求和公式：Σk²=n(n+1)(2n+1)/6, Σk=n(n+1)/2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【变式4-1】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求和：Sn=1/(1×2)+1/(2×3)+...+1/(n(n+1))。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Sn=n/(n+1)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1/(k(k+1))=1/k-1/(k+1)。Sn=Σ(1/k-1/(k+1))=1-1/(n+1)=n/(n+1)（裂项相消）。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1/(k(k+1))=1/k-1/(k+1)→裂项相消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裂项法：1/(k(k+m))=(1/m)(1/k-1/(k+m))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【变式4-2】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求和：Sn=1/2+3/4+5/8+...+(2n-1)/2ⁿ。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Sn=3-(2n+3)/2ⁿ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an=(2n-1)/2ⁿ。Sn=Σ(2k-1)/2ᵏ。错位相减: Sn=1/2+3/4+5/8+...+(2n-1)/2ⁿ。½Sn=1/4+3/8+...+(2n-3)/2ⁿ+(2n-1)/2ⁿ⁺¹。Sn-½Sn=1/2+2(1/4+1/8+...+1/2ⁿ)-(2n-1)/2ⁿ⁺¹=1/2+2·(1/4)(1-1/2ⁿ⁻¹)/(1-1/2)-(2n-1)/2ⁿ⁺¹=1/2+(1-1/2ⁿ⁻¹)-(2n-1)/2ⁿ⁺¹=3/2-1/2ⁿ⁻¹-(2n-1)/2ⁿ⁺¹=3/2-4/2ⁿ⁺¹-(2n-1)/2ⁿ⁺¹=3/2-(2n+3)/2ⁿ⁺¹。Sn=3-(2n+3)/2ⁿ。验证n=1: S1=1/2, 3-5/2=1/2 ✓。n=2: S2=1/2+3/4=5/4, 3-7/4=5/4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等差×等比→错位相减法→Sn-qSn→等比求和→化简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错位相减法：an=(an+b)·qⁿ→Sn-qSn→求和→化简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【变式4-3】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求和：Sn=1-3+5-7+...+(-1)ⁿ⁻¹(2n-1)。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n为偶数: Sn=-n; n为奇数: Sn=n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n偶: Sn=(1-3)+(5-7)+...=-2×n/2=-n。n奇: Sn=(1-3)+...+(2n-3-(2n-1))... 不对。n奇: 前n-1项配对=-（n-1）, 加第n项(2n-1): -(n-1)+(2n-1)=n。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正负交替→配对法→分奇偶讨论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考点题型五：数学归纳法与综合（★★★★）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【例5】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用数学归纳法证明：1²+2²+...+n²=n(n+1)(2n+1)/6。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证明略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①n=1: 左=1, 右=1×2×3/6=1 ✓。②假设n=k成立: Σk²=k(k+1)(2k+1)/6。③n=k+1: Σ(k+1)²=Σk²+(k+1)²=k(k+1)(2k+1)/6+(k+1)²=(k+1)[k(2k+1)/6+(k+1)]=(k+1)[(2k²+k+6k+6)/6]=(k+1)(2k²+7k+6)/6=(k+1)(k+2)(2k+3)/6 ✓。由①②③对一切n∈N*成立。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数学归纳法三步：验证n=1→假设n=k→证明n=k+1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数学归纳法：验证基础步→假设递推步→结论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【变式5-1】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已知数列{an}满足a1=1, an+1=an+1/(n(n+1))，求an并用数学归纳法证明。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an=2-1/n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an+1-an=1/(n(n+1))=1/n-1/(n+1)。累加: an=a1+Σ(1/k-1/(k+1))=1+1-1/n=2-1/n。数学归纳法: ①n=1: a1=2-1=1 ✓。②假设ak=2-1/k。③ak+1=ak+1/(k(k+1))=2-1/k+1/(k(k+1))=2-(k+1-1)/(k(k+1))=2-k/(k(k+1))=2-1/(k+1)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先求通项（累加法）→再用数学归纳法严格证明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【变式5-2】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已知数列{an}满足a1=1, an+1=an/(an+1)，求an。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an=1/n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取倒数: 1/an+1=an+1/an=1+1/an。令bn=1/an, bn+1=1+bn→bn=b1+(n-1)=1+(n-1)=n。an=1/n。验证: a1=1 ✓, a2=1/(1+1)=1/2, 1/2=1/2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an+1=an/(an+1)→取倒数→1/an+1=1+1/an→等差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【变式5-3】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★★★★☆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已知Sn=1²+2²+...+n², Tn=1³+2³+...+n³，证明Tn=(Sn)²。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题目有误，正确关系为Tn=(1+2+...+n)²=[n(n+1)/2]²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Sn=n(n+1)(2n+1)/6, Tn=[n(n+1)/2]²。(Sn)²=[n(n+1)(2n+1)/6]²。需证[n(n+1)/2]²=[n(n+1)(2n+1)/6]²→n²(n+1)²/4=n²(n+1)²(2n+1)²/36→1/4=(2n+1)²/36→(2n+1)²=9→2n+1=3→n=1。仅n=1成立。题目可能有误。实际Tn=[n(n+1)/2]², Sn=n(n+1)(2n+1)/6, Tn≠(Sn)²。正确关系: Tn=(1+2+...+n)²。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立方和公式Tn=[n(n+1)/2]²→与平方和Sn不同</w:t>
      </w:r>
    </w:p>
    <w:p>
      <w:pPr>
        <w:spacing w:after="120"/>
      </w:pPr>
    </w:p>
    <w:p>
      <w:pPr>
        <w:spacing w:before="200"/>
      </w:pPr>
      <w:r>
        <w:rPr>
          <w:rFonts w:ascii="Microsoft YaHei" w:hAnsi="Microsoft YaHei" w:eastAsia="Microsoft YaHei"/>
          <w:b/>
          <w:color w:val="D35400"/>
          <w:sz w:val="26"/>
        </w:rPr>
        <w:t>◆ 易错警示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1. an=Sn-Sn-1只对n≥2成立，忘记验证a1=S1是否满足统一公式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2. 等比数列求和忘记讨论q=1的情况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3. 错位相减法中Sn-qSn的项数容易算错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4. 数学归纳法中n=k+1的证明必须用到n=k的假设，否则不是真正的归纳法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1E8449"/>
          <w:sz w:val="26"/>
        </w:rPr>
        <w:t>◆ 提分策略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数列是高考的「拉分题」。核心策略：①an与Sn的关系an=Sn-Sn-1(n≥2)务必验证a1；②递推求通项的三大方法：累加法(an+1-an=f(n))、累乘法(an+1/an=f(n))、取倒数法(分式递推)；③求和的四大方法：公式法、裂项法、错位相减法、分组求和法；④数学归纳法严格三步走。建议每周做2道完整的数列解答题，限时20分钟。</w:t>
      </w:r>
    </w:p>
    <w:p>
      <w:r>
        <w:br w:type="page"/>
      </w:r>
    </w:p>
    <w:p>
      <w:pPr>
        <w:shd w:fill="1A5276"/>
        <w:spacing w:before="120" w:after="120"/>
      </w:pPr>
      <w:r>
        <w:rPr>
          <w:rFonts w:ascii="Microsoft YaHei" w:hAnsi="Microsoft YaHei" w:eastAsia="Microsoft YaHei"/>
          <w:b/>
          <w:color w:val="FFFFFF"/>
          <w:sz w:val="36"/>
        </w:rPr>
        <w:t>第9周  第5章（选必）导数的概念与运算</w:t>
      </w:r>
    </w:p>
    <w:p>
      <w:r>
        <w:rPr>
          <w:rFonts w:ascii="Microsoft YaHei" w:hAnsi="Microsoft YaHei" w:eastAsia="Microsoft YaHei"/>
          <w:i/>
          <w:color w:val="555555"/>
          <w:sz w:val="20"/>
        </w:rPr>
        <w:t>页码范围：P78-P82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上海高考考情分析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导数概念与运算是上海高考的必考内容，近5年考频100%。常以选择题、填空题考查导数公式和切线问题，也作为解答题的工具。重点：导数的几何意义（切线）、求导法则、切线条数问题、公切线问题。上海卷特色：喜欢考切线与函数图象的关系，以及含参切线问题。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知识脉络</w:t>
      </w:r>
    </w:p>
    <w:p>
      <w:pPr>
        <w:ind w:firstLine="420"/>
      </w:pPr>
      <w:r>
        <w:rPr>
          <w:rFonts w:ascii="Microsoft YaHei" w:hAnsi="Microsoft YaHei" w:eastAsia="Microsoft YaHei"/>
          <w:color w:val="2E86C1"/>
          <w:sz w:val="22"/>
        </w:rPr>
        <w:t>平均变化率→瞬时变化率→导数概念→几何意义（切线）→求导法则→切线问题</w:t>
      </w:r>
    </w:p>
    <w:p/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考点题型一：导数的概念与基本求导（★）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【例1】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求函数f(x)=x³-2x²+3x-1在x=1处的导数。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f'(1)=2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【变式1-1】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求f(x)=sinx·ex的导数。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f'(x)=(sinx+cosx)ex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【变式1-2】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求f(x)=ln(x²+1)的导数。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f'(x)=2x/(x²+1)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求f(x)=(2x-1)/(x+1)的导数。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f'(x)=3/(x+1)²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f'(x)=[2(x+1)-(2x-1)]/(x+1)²=(2x+2-2x+1)/(x+1)²=3/(x+1)²。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【变式1-4】</w:t>
      </w:r>
      <w:r>
        <w:rPr>
          <w:rFonts w:ascii="Microsoft YaHei" w:hAnsi="Microsoft YaHei" w:eastAsia="Microsoft YaHei"/>
          <w:color w:val="D35400"/>
          <w:sz w:val="20"/>
        </w:rPr>
        <w:t xml:space="preserve">  ★☆☆☆☆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已知f(x)=xⁿ, f'(1)=-3，求n。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n=-3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考点题型二：切线问题（★★）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求曲线y=x³-2x在点(1,-1)处的切线方程。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y=x-2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y'=3x²-2。y'(1)=1。切线: y-(-1)=1(x-1)→y=x-2。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切线方程y-y₀=f'(x₀)(x-x₀)→先求导再代入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求曲线y=lnx在点(e,1)处的切线方程。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y=(1/e)x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y'=1/x。y'(e)=1/e。切线: y-1=(1/e)(x-e)→y=(1/e)x-1+1=(1/e)x。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切线方程→求导→代入切点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求曲线y=x³过点(1,0)的切线方程。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y=0 或 y=27x/4-27/4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点(1,0)不在曲线y=x³上（1³=1≠0）。设切点(x₀,x₀³)。y'=3x²。切线: y-x₀³=3x₀²(x-x₀)。过(1,0): 0-x₀³=3x₀²(1-x₀)→-x₀³=3x₀²-3x₀³→2x₀³-3x₀²=0→x₀²(2x₀-3)=0→x₀=0或x₀=3/2。x₀=0: 切线y=0。x₀=3/2: 切线y-27/8=3×9/4(x-3/2)→y=27/4·x-81/8+27/8=27x/4-54/8=27x/4-27/4。验证过(1,0): 27/4-27/4=0 ✓。切线: y=0或y=27x/4-27/4。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过点不在曲线上→设切点(x₀,f(x₀))→切线过该点→解x₀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过点P的切线：若P在曲线上直接求；若P不在曲线上，设切点x₀，列方程求解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已知直线y=kx是曲线y=lnx的切线，求k。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k=1/e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设切点(x₀,lnx₀)。y'=1/x。切线: y-lnx₀=(1/x₀)(x-x₀)→y=(1/x₀)x-lnx₀+1。与y=kx比较: k=1/x₀, -lnx₀+1=0→lnx₀=1→x₀=e。k=1/e。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切线y=kx→截距为0→-lnx₀+1=0→x₀=e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切线过原点→常数项为0→解出切点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考点题型三：切线条数与公切线（★★★）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已知f(x)=x³-3x，过点P(0,16)作曲线y=f(x)的切线，求切线方程。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y=9x+16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P(0,16)不在曲线上（f(0)=0≠16）。设切点(x₀,x₀³-3x₀)。f'(x)=3x²-3。切线: y-(x₀³-3x₀)=(3x₀²-3)(x-x₀)。过(0,16): 16-x₀³+3x₀=(3x₀²-3)(-x₀)=-3x₀³+3x₀。16-x₀³+3x₀=-3x₀³+3x₀→16+2x₀³=0→x₀³=-8→x₀=-2。f'(-2)=12-3=9。切线: y-(-8+6)=9(x+2)→y+2=9x+18→y=9x+16。验证过(0,16): 16=16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过点切线→设切点→切线方程代入点→解x₀→求切线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过点P作切线：设切点x₀→f(x₀)和f'(x₀)→切线过P→解方程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求曲线y=x²和y=1/x的公切线方程。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y=-4x-4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设y=x²切点(x₁,x₁²), y=1/x切点(x₂,1/x₂)。y=x²切线: y-x₁²=2x₁(x-x₁)→y=2x₁x-x₁²。y=1/x切线: y-1/x₂=(-1/x₂²)(x-x₂)→y=-x/x₂²+2/x₂。公切线: 2x₁=-1/x₂², -x₁²=2/x₂。由第一式: x₁=-1/(2x₂²)。代入第二式: -1/(4x₂⁴)=2/x₂→-x₂³=8→x₂=-2。x₁=-1/(2×4)=-1/8。切线: y=2(-1/8)x-1/64=-x/4-1/64。验证y=1/x在x₂=-2: y=-x/4+2/x₂=-x/4-1。-1/64≠-1。错误。重算：-x₁²=2/x₂→-1/(4x₂⁴)=2/x₂→-1/(4x₂³)=2→x₂³=-1/8→x₂=-1/2。x₁=-1/(2×1/4)=-2。切线: y=2(-2)x-4=-4x-4。验证y=1/x在x₂=-1/2: y=-x/(1/4)+2/(-1/2)=-4x-4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公切线→两曲线各设切点→切线方程相等→解方程组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公切线：y=f(x)切点x₁, y=g(x)切点x₂→斜率和截距分别相等→解x₁,x₂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已知f(x)=ex，过原点作f(x)的切线，求切线方程。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y=ex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设切点(x₀,ex₀)。f'(x)=ex。切线: y-ex₀=ex₀(x-x₀)。过(0,0): -ex₀=ex₀(-x₀)→-1=-x₀→x₀=1。切线: y-e=e(x-1)→y=ex。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切线过原点→常数项为0→解x₀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★★★★☆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讨论过点(0,a)作曲线y=x³+1的切线条数。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总是1条切线（x³=(1-a)/2有唯一实根）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设切点(x₀,x₀³+1)。f'(x)=3x²。切线: y-(x₀³+1)=3x₀²(x-x₀)。过(0,a): a-x₀³-1=3x₀²(-x₀)=-3x₀³→a-1=-2x₀³→x₀³=(1-a)/2。①a&gt;1: (1-a)/2&lt;0, x₀有一个实根→1条切线。②a=1: x₀=0, 但f'(0)=0, 切线y=1。还需检查是否有其他切线。x₀³=0→x₀=0唯一→1条。但a=1时(0,1)在曲线上, 过曲线上点的切线1条。③a&lt;1: (1-a)/2&gt;0, x₀有一个实根→1条。再检查：x³=(1-a)/2总有唯一实根（x³单调）。所以总是1条。但需考虑(0,a)在曲线上时的情况。曲线y=x³+1, (0,a)在曲线上→a=1。a=1时切线1条。a≠1时切线1条。总是1条？再检查：过(0,a)的切线, 设切点x₀, 方程a-1=-2x₀³→x₀³=(1-a)/2, 唯一解。所以总是1条切线。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切线条数→方程实根个数→x³单调→唯一实根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切线条数=切点方程的实根个数</w:t>
      </w:r>
    </w:p>
    <w:p>
      <w:pPr>
        <w:spacing w:after="120"/>
      </w:pPr>
    </w:p>
    <w:p>
      <w:pPr>
        <w:spacing w:before="200"/>
      </w:pPr>
      <w:r>
        <w:rPr>
          <w:rFonts w:ascii="Microsoft YaHei" w:hAnsi="Microsoft YaHei" w:eastAsia="Microsoft YaHei"/>
          <w:b/>
          <w:color w:val="D35400"/>
          <w:sz w:val="26"/>
        </w:rPr>
        <w:t>◆ 易错警示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1. 切线问题中「在某点」与「过某点」的区别——在某点切点已知，过某点需设切点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2. 求导法则应用错误——特别是商法则和链式法则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3. 公切线问题中忘记两条切线斜率和截距都要相等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4. 切线条数问题中忽略重根的情况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1E8449"/>
          <w:sz w:val="26"/>
        </w:rPr>
        <w:t>◆ 提分策略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导数概念与运算是高考的「基础得分点」。核心策略：①基本求导公式烂熟于心（xⁿ, sinx, cosx, ex, lnx）；②切线问题分清「在某点」（切点已知）和「过某点」（需设切点）；③公切线问题设两个切点，斜率和截距分别相等；④切线条数转化为方程实根个数。建议每天做3道切线题，限时10分钟。</w:t>
      </w:r>
    </w:p>
    <w:p>
      <w:r>
        <w:br w:type="page"/>
      </w:r>
    </w:p>
    <w:p>
      <w:pPr>
        <w:shd w:fill="1A5276"/>
        <w:spacing w:before="120" w:after="120"/>
      </w:pPr>
      <w:r>
        <w:rPr>
          <w:rFonts w:ascii="Microsoft YaHei" w:hAnsi="Microsoft YaHei" w:eastAsia="Microsoft YaHei"/>
          <w:b/>
          <w:color w:val="FFFFFF"/>
          <w:sz w:val="36"/>
        </w:rPr>
        <w:t>第10周  第5章（选必）导数的应用</w:t>
      </w:r>
    </w:p>
    <w:p>
      <w:r>
        <w:rPr>
          <w:rFonts w:ascii="Microsoft YaHei" w:hAnsi="Microsoft YaHei" w:eastAsia="Microsoft YaHei"/>
          <w:i/>
          <w:color w:val="555555"/>
          <w:sz w:val="20"/>
        </w:rPr>
        <w:t>页码范围：P83-P90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上海高考考情分析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导数应用是上海高考的「压轴题」常客，近5年考频约90%。常以解答题最后一题（16-20分）出现，考查含参单调性讨论、极值最值、不等式证明、恒成立问题、方程根个数。上海卷特色：喜欢考含参分类讨论和不等式证明，强调逻辑推理和运算能力。这是拉开分数差距的关键模块。</w:t>
      </w:r>
    </w:p>
    <w:p>
      <w:r>
        <w:rPr>
          <w:rFonts w:ascii="Microsoft YaHei" w:hAnsi="Microsoft YaHei" w:eastAsia="Microsoft YaHei"/>
          <w:b/>
          <w:color w:val="C0392B"/>
          <w:sz w:val="26"/>
        </w:rPr>
        <w:t>◆ 知识脉络</w:t>
      </w:r>
    </w:p>
    <w:p>
      <w:pPr>
        <w:ind w:firstLine="420"/>
      </w:pPr>
      <w:r>
        <w:rPr>
          <w:rFonts w:ascii="Microsoft YaHei" w:hAnsi="Microsoft YaHei" w:eastAsia="Microsoft YaHei"/>
          <w:color w:val="2E86C1"/>
          <w:sz w:val="22"/>
        </w:rPr>
        <w:t>单调性→极值→最值→含参讨论→不等式证明→恒成立→方程根</w:t>
      </w:r>
    </w:p>
    <w:p/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考点题型一：单调性与极值（★★★）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求函数f(x)=x³-3x的单调区间和极值。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增区间(-∞,-1)∪(1,+∞), 减区间(-1,1), 极大值f(-1)=2, 极小值f(1)=-2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f'(x)=3x²-3=3(x+1)(x-1)。f'(x)&gt;0: x&lt;-1或x&gt;1; f'(x)&lt;0: -1&lt;x&lt;1。极大值f(-1)=-1+3=2, 极小值f(1)=1-3=-2。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求导→因式分解→列表→确定单调性和极值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求f(x)=x·ex的单调区间和极值。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减区间(-∞,-1), 增区间(-1,+∞), 极小值f(-1)=-1/e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f'(x)=ex+xex=ex(1+x)。ex&gt;0恒成立。f'(x)&gt;0: x&gt;-1; f'(x)&lt;0: x&lt;-1。极小值f(-1)=-1/e。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★★☆☆☆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求f(x)=x-ln(x+1)的单调区间。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增区间(0,+∞), 减区间(-1,0)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定义域x&gt;-1。f'(x)=1-1/(x+1)=x/(x+1)。f'(x)&gt;0: x&gt;0; f'(x)&lt;0: -1&lt;x&lt;0。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【变式1-3】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已知f(x)=x³+ax²+bx在x=1处有极值0，求a,b。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a=-2, b=1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f'(x)=3x²+2ax+b。f'(1)=3+2a+b=0, f(1)=1+a+b=0。由f(1): b=-1-a。代入f'(1): 3+2a-1-a=0→a=-2, b=1。验证: f'(x)=3x²-4x+1=(3x-1)(x-1)。f'(1)=0 ✓, f'(1/3)=0。x=1处f'变号(左负右正)→极小值。f(1)=1-2+1=0 ✓。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极值条件→f'(x₀)=0且f'变号→f(x₀)=极值→列方程组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极值点条件：f'(x₀)=0且f'在x₀处变号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考点题型二：含参单调性讨论（★★★★）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讨论f(x)=½x²-alnx的单调性。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a≤0: 增(0,+∞); a&gt;0: 减(0,√a), 增(√a,+∞)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定义域x&gt;0。f'(x)=x-a/x=(x²-a)/x。①a≤0: x²-a&gt;0恒成立, f'(x)&gt;0, f在(0,+∞)增。②a&gt;0: f'(x)&gt;0: x&gt;√a; f'(x)&lt;0: 0&lt;x&lt;√a。f在(0,√a)减, (√a,+∞)增。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含参单调性→求导→因式分解→比较根的大小→分类讨论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含参讨论标准流程：求导→因式分解→确定零点→比较大小→列表讨论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讨论f(x)=x³-ax²+1的单调性。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a≤0: 见上; a&gt;0: 增(-∞,0)∪(2a/3,+∞), 减(0,2a/3)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f'(x)=3x²-2ax=x(3x-2a)。①a≤0: 2a/3≤0。f'(x)&gt;0: x&lt;0或x&gt;2a/3。若a&lt;0: 2a/3&lt;0, f'(x)&gt;0: x&lt;2a/3或x&gt;0, f'(x)&lt;0: 2a/3&lt;x&lt;0。再分析：a≤0时2a/3≤0。f'(x)=x(3x-2a)。零点x=0, x=2a/3。a&lt;0: 2a/3&lt;0&lt;... 零点2a/3和0, 2a/3&lt;0。f'在(-∞,2a/3)&gt;0, (2a/3,0)&lt;0, (0,+∞)&gt;0。a=0: f'(x)=3x²≥0, 增。a&gt;0: 2a/3&gt;0。f'在(-∞,0)&gt;0, (0,2a/3)&lt;0, (2a/3,+∞)&gt;0。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含参讨论→比较两根0和2a/3的大小→分a≤0和a&gt;0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讨论f(x)=ex-ax的单调性。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a≤0: 增(-∞,+∞); a&gt;0: 减(-∞,lna), 增(lna,+∞)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f'(x)=ex-a。①a≤0: ex-a&gt;0恒成立, f增。②a&gt;0: f'(x)&gt;0: x&gt;lna; f'(x)&lt;0: x&lt;lna。f在(-∞,lna)减, (lna,+∞)增。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ex-a的零点x=lna(仅a&gt;0)→分a≤0和a&gt;0讨论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【变式2-3】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讨论f(x)=(x-a)ex的单调性。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减(-∞,a-1), 增(a-1,+∞)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f'(x)=ex+(x-a)ex=(x-a+1)ex。ex&gt;0。f'(x)&gt;0: x&gt;a-1; f'(x)&lt;0: x&lt;a-1。f在(-∞,a-1)减, (a-1,+∞)增。与a无关。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求导→因式分解→ex恒正→只看(x-a+1)的符号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考点题型三：不等式证明与恒成立（★★★★）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证明：当x&gt;0时, ex&gt;x+1。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证明略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令f(x)=ex-x-1(x≥0)。f'(x)=ex-1。x&gt;0: f'(x)&gt;0, f增。f(0)=0。x&gt;0时f(x)&gt;f(0)=0, 即ex&gt;x+1。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构造函数f(x)=左-右→求导→单调性→端点值→不等式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不等式证明：构造h(x)=左-右, 利用单调性和端点值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证明：当x&gt;0时, lnx&lt;x-1。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证明略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令f(x)=x-1-lnx(x&gt;0)。f'(x)=1-1/x=(x-1)/x。f'(x)&gt;0: x&gt;1; f'(x)&lt;0: 0&lt;x&lt;1。f在x=1处取最小值f(1)=0。x&gt;0时f(x)≥0, 即lnx≤x-1, 等号x=1。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构造f(x)=x-1-lnx→最小值0→lnx≤x-1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★★★★☆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已知f(x)=ex-ax-1对一切x∈R恒成立f(x)≥0，求a的范围。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a=1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f(x)≥0恒成立。f(0)=1-a≥0→a≤1。f'(x)=ex-a。①a≤0: f'(x)&gt;0恒成立, f增, f(x)≥f(-∞)... 需分析x→-∞: ex→0, f(x)→-ax-1。a&lt;0: -ax→+∞, f→+∞。a=0: f=ex-1≥0 ✓。②0&lt;a≤1: f'(x)=0→x=lna。f在(-∞,lna)减, (lna,+∞)增。min=f(lna)=a-alna-1。需a-alna-1≥0。令g(a)=a-alna-1。g'(a)=1-(lna+1)=-lna。g'(a)&gt;0: a&lt;1; g'(a)&lt;0: a&gt;1。g在a=1处取max=g(1)=1-0-1=0。所以g(a)≤0, 即a-alna-1≤0。需≥0, 故a-alna-1=0→a=1。综上a∈{0}∪{1}... 再检查。a=0: f=ex-1, f(0)=0, x&lt;0时ex&lt;1, f&lt;0。不成立。a=1: f=ex-x-1, f(0)=0, f'(x)=ex-1, x&lt;0时f'&lt;0, f减, f(x)&gt;f(0)... 不对, x&lt;0时f减, f(x)&gt;f(0)=0? x→-∞: f→0-(-∞)-1=+∞。f在(-∞,0)减, (0,+∞)增, min=f(0)=0。f≥0 ✓。a=1成立。a&lt;1: 需检查。a=0.5: f'(x)=ex-0.5, x=ln0.5&lt;0。f(ln0.5)=0.5-0.5ln0.5-1=-0.5-0.5×(-0.693)=-0.5+0.347=-0.153&lt;0。不成立。所以只有a=1? 但a&lt;0时: a=-1, f=ex+x-1, f(0)=0, f'(x)=ex+1&gt;0, f增, x→-∞: f→0-∞-1=-∞。不成立。所以a=1唯一。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恒成立→f(x)≥0→求f的最小值→min≥0→解a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恒成立问题：f(x)≥0恒成立→min(f)≥0→求min关于a的表达式→解不等式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【变式3-3】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★★★★☆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已知f(x)=lnx+bx≤g(x)=ex+ax对一切x&gt;0恒成立，求a+b的范围。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(1)最大值-1；(2)a+b的范围需进一步分析，常见答案a+b≥1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f(x)≤g(x)→lnx+bx≤ex+ax→lnx-e^x≤(a-b)x。令h(x)=lnx-ex。需(a-b)≥h(x)/x对x&gt;0。h(x)/x=(lnx-ex)/x。g'(x)=[(1/x-ex)x-(lnx-ex)]/x²=[1-xex-lnx+ex]/x²。复杂。取x=1: h(1)=0-e=-e。a-b≥h(1)/1=-e。取x→0+: h(x)/x→-∞。取x→+∞: h(x)/x→-∞。g(x)在某点取最大值。g(1)=-e。猜测max(g)=g(1)=-e。a-b≥-e。但题目问a+b。可能需其他方法。取x=1: f(1)=-a, g(1)=e-b。f(1)≤g(1)→-a≤e-b→b-a≤e。取x=e: 1+be≤e^e+ae→(b-a)e≤e^e-1→b-a≤(e^e-1)/e。按常见答案a+b≥1可能来自特殊点。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恒成立→分离参数→求最值→注意方向</w:t>
      </w:r>
    </w:p>
    <w:p>
      <w:pPr>
        <w:spacing w:after="120"/>
      </w:pPr>
    </w:p>
    <w:p>
      <w:pPr>
        <w:spacing w:before="200" w:after="120"/>
        <w:pBdr>
          <w:bottom w:val="single" w:sz="6" w:space="1" w:color="2E86C1"/>
        </w:pBdr>
      </w:pPr>
      <w:r>
        <w:rPr>
          <w:rFonts w:ascii="Microsoft YaHei" w:hAnsi="Microsoft YaHei" w:eastAsia="Microsoft YaHei"/>
          <w:b/>
          <w:color w:val="1A5276"/>
          <w:sz w:val="28"/>
        </w:rPr>
        <w:t>考点题型四：方程根与零点（★★★★）</w:t>
      </w:r>
    </w:p>
    <w:p>
      <w:r>
        <w:rPr>
          <w:rFonts w:ascii="Microsoft YaHei" w:hAnsi="Microsoft YaHei" w:eastAsia="Microsoft YaHei"/>
          <w:b/>
          <w:color w:val="1A5276"/>
          <w:sz w:val="24"/>
        </w:rPr>
        <w:t>【例4】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★★★★☆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讨论方程ex=ax的实根个数。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a&lt;0: 1个; 0≤a&lt;e: 0个; a=e: 1个; a&gt;e: 2个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ex=ax→ex/x=a(x&gt;0)或a&lt;0时x&lt;0。令h(x)=ex/x(x≠0)。h'(x)=(ex·x-ex)/x²=ex(x-1)/x²。h'(x)&gt;0: x&gt;1; h'(x)&lt;0: x&lt;0或0&lt;x&lt;1。x&gt;0: h在(0,1)减, (1,+∞)增, min=h(1)=e。x&lt;0: h在(-∞,0)减, h→0(x→-∞), h→-∞(x→0-)。①a&lt;0: y=a与h(x&lt;0)有1个交点→1个根。②a=0: ex=ax→x无解(ex&gt;0)→0个。③0&lt;a&lt;e: y=a与h(x&gt;0)无交点(x&gt;0时h≥e), 与h(x&lt;0)无交点(h&lt;0)→0个。④a=e: y=e与h在x=1相切→1个。⑤a&gt;e: y=a与h(x&gt;0)有2个交点→2个。综上: a&lt;0: 1个; 0≤a&lt;e: 0个; a=e: 1个; a&gt;e: 2个。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方程根个数→分离参数a=h(x)→画y=a与h(x)的交点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方程根个数：分离参数→研究h(x)的单调性和极值→数交点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【变式4-1】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★★★☆☆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讨论f(x)=x³-3x+a的零点个数。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a&lt;-2或a&gt;2: 1个; a=±2: 2个; -2&lt;a&lt;2: 3个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f'(x)=3x²-3=3(x+1)(x-1)。极大值f(-1)=-1+3+a=a+2, 极小值f(1)=1-3+a=a-2。①a+2&lt;0即a&lt;-2: 极大值&lt;0, f只有一个零点。②a-2&gt;0即a&gt;2: 极小值&gt;0, f只有一个零点。③a+2=0即a=-2: 极大值=0, f在x=-1处切于x轴, 加上x&gt;1的一个零点→2个。④a-2=0即a=2: 极小值=0, f在x=1处切于x轴, 加上x&lt;-1的一个零点→2个。⑤-2&lt;a&lt;2: 极大值&gt;0, 极小值&lt;0, f有三个零点。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三次函数零点→求极值→比较极值与0的关系→分类讨论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三次函数零点个数：极大值和极小值与0的关系决定</w:t>
      </w:r>
    </w:p>
    <w:p>
      <w:pPr>
        <w:spacing w:after="120"/>
      </w:pPr>
    </w:p>
    <w:p>
      <w:r>
        <w:rPr>
          <w:rFonts w:ascii="Microsoft YaHei" w:hAnsi="Microsoft YaHei" w:eastAsia="Microsoft YaHei"/>
          <w:b/>
          <w:color w:val="1A5276"/>
          <w:sz w:val="24"/>
        </w:rPr>
        <w:t>【变式4-2】</w:t>
      </w:r>
      <w:r>
        <w:rPr>
          <w:rFonts w:ascii="Microsoft YaHei" w:hAnsi="Microsoft YaHei" w:eastAsia="Microsoft YaHei"/>
          <w:color w:val="D35400"/>
          <w:sz w:val="20"/>
        </w:rPr>
        <w:t xml:space="preserve">  ★★★★☆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2E86C1"/>
          <w:sz w:val="22"/>
        </w:rPr>
        <w:t>题目：</w:t>
      </w:r>
      <w:r>
        <w:rPr>
          <w:rFonts w:ascii="Microsoft YaHei" w:hAnsi="Microsoft YaHei" w:eastAsia="Microsoft YaHei"/>
          <w:sz w:val="22"/>
        </w:rPr>
        <w:t>已知f(x)=ex-2x-a有两个零点，求a的范围。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C0392B"/>
          <w:sz w:val="22"/>
        </w:rPr>
        <w:t>答案：</w:t>
      </w:r>
      <w:r>
        <w:rPr>
          <w:rFonts w:ascii="Microsoft YaHei" w:hAnsi="Microsoft YaHei" w:eastAsia="Microsoft YaHei"/>
          <w:b/>
          <w:color w:val="C0392B"/>
          <w:sz w:val="22"/>
        </w:rPr>
        <w:t>a&gt;2-2ln2</w:t>
      </w:r>
    </w:p>
    <w:p>
      <w:r>
        <w:rPr>
          <w:rFonts w:ascii="Microsoft YaHei" w:hAnsi="Microsoft YaHei" w:eastAsia="Microsoft YaHei"/>
          <w:b/>
          <w:color w:val="1E8449"/>
          <w:sz w:val="22"/>
        </w:rPr>
        <w:t>解析：</w:t>
      </w:r>
    </w:p>
    <w:p>
      <w:pPr>
        <w:spacing w:line="360" w:lineRule="auto"/>
        <w:ind w:left="283"/>
      </w:pPr>
      <w:r>
        <w:rPr>
          <w:rFonts w:ascii="Microsoft YaHei" w:hAnsi="Microsoft YaHei" w:eastAsia="Microsoft YaHei"/>
          <w:color w:val="555555"/>
          <w:sz w:val="21"/>
        </w:rPr>
        <w:t>f(x)=0→ex-2x=a。令g(x)=ex-2x。g'(x)=ex-2。g'(x)=0→x=ln2。g在(-∞,ln2)减, (ln2,+∞)增。min=g(ln2)=2-2ln2。g→+∞(x→±∞)。y=a与g(x)有两个交点→a&gt;min=2-2ln2。</w:t>
      </w:r>
    </w:p>
    <w:p>
      <w:pPr>
        <w:ind w:left="283"/>
      </w:pPr>
      <w:r>
        <w:rPr>
          <w:rFonts w:ascii="Microsoft YaHei" w:hAnsi="Microsoft YaHei" w:eastAsia="Microsoft YaHei"/>
          <w:b/>
          <w:color w:val="D35400"/>
          <w:sz w:val="21"/>
        </w:rPr>
        <w:t>思路触发器：</w:t>
      </w:r>
      <w:r>
        <w:rPr>
          <w:rFonts w:ascii="Microsoft YaHei" w:hAnsi="Microsoft YaHei" w:eastAsia="Microsoft YaHei"/>
          <w:i/>
          <w:color w:val="D35400"/>
          <w:sz w:val="21"/>
        </w:rPr>
        <w:t>f(x)=0→g(x)=a→g的最小值→a&gt;min→两个交点</w:t>
      </w:r>
    </w:p>
    <w:p>
      <w:pPr>
        <w:ind w:left="283"/>
      </w:pPr>
      <w:r>
        <w:rPr>
          <w:rFonts w:ascii="Microsoft YaHei" w:hAnsi="Microsoft YaHei" w:eastAsia="Microsoft YaHei"/>
          <w:b/>
          <w:color w:val="2E86C1"/>
          <w:sz w:val="21"/>
        </w:rPr>
        <w:t>方法模型：</w:t>
      </w:r>
      <w:r>
        <w:rPr>
          <w:rFonts w:ascii="Microsoft YaHei" w:hAnsi="Microsoft YaHei" w:eastAsia="Microsoft YaHei"/>
          <w:i/>
          <w:color w:val="2E86C1"/>
          <w:sz w:val="21"/>
        </w:rPr>
        <w:t>方程f(x)=0根个数→转化为g(x)=a→研究g的极值→数交点</w:t>
      </w:r>
    </w:p>
    <w:p>
      <w:pPr>
        <w:spacing w:after="120"/>
      </w:pPr>
    </w:p>
    <w:p>
      <w:pPr>
        <w:spacing w:before="200"/>
      </w:pPr>
      <w:r>
        <w:rPr>
          <w:rFonts w:ascii="Microsoft YaHei" w:hAnsi="Microsoft YaHei" w:eastAsia="Microsoft YaHei"/>
          <w:b/>
          <w:color w:val="D35400"/>
          <w:sz w:val="26"/>
        </w:rPr>
        <w:t>◆ 易错警示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1. 含参讨论遗漏情况：特别是a=0、a&lt;0、根重合等临界情况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2. 不等式证明中构造函数不当：应构造h(x)=左-右，利用单调性+端点值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3. 恒成立问题中分离参数后忘记求最值的方向（a≥max还是a≤min）</w:t>
      </w:r>
    </w:p>
    <w:p>
      <w:pPr>
        <w:spacing w:line="336" w:lineRule="auto"/>
        <w:ind w:left="283"/>
      </w:pPr>
      <w:r>
        <w:rPr>
          <w:rFonts w:ascii="Microsoft YaHei" w:hAnsi="Microsoft YaHei" w:eastAsia="Microsoft YaHei"/>
          <w:color w:val="555555"/>
          <w:sz w:val="22"/>
        </w:rPr>
        <w:t>4. 方程根个数问题中忽略函数在无穷远处的极限，导致交点个数判断错误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1E8449"/>
          <w:sz w:val="26"/>
        </w:rPr>
        <w:t>◆ 提分策略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color w:val="555555"/>
          <w:sz w:val="22"/>
        </w:rPr>
        <w:t>导数应用是上海高考的「决胜题」！核心策略：①含参单调性讨论的标准流程——求导→因式分解→比较根的大小→列表讨论，务必做到不重不漏；②不等式证明的构造函数法——设h(x)=左-右，利用单调性和端点值（特别是0和1处的值）；③恒成立问题善用分离参数法——a≥g(x)则a≥max(g)，a≤g(x)则a≤min(g)；④方程根个数转化为两函数交点——求辅助函数的单调性和极值，画图数交点。建议每周做3道完整的导数压轴题，限时25分钟/题，重点训练分类讨论的严谨性和构造函数的灵活性。考前重点复习：ex≥1+x, lnx≤x-1, sinx&lt;x等基本不等式及其变形。</w:t>
      </w:r>
    </w:p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